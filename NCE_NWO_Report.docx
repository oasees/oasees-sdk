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97D"/>
          <w:sz w:val="72"/>
        </w:rPr>
        <w:t>OASEES SDK</w:t>
      </w:r>
    </w:p>
    <w:p>
      <w:pPr>
        <w:jc w:val="center"/>
      </w:pPr>
      <w:r>
        <w:rPr>
          <w:color w:val="1F497D"/>
          <w:sz w:val="44"/>
        </w:rPr>
        <w:t>Node Component Executor (NCE) &amp;</w:t>
        <w:br/>
        <w:t>Node Workload Orchestrator (NWO)</w:t>
      </w:r>
    </w:p>
    <w:p>
      <w:pPr>
        <w:jc w:val="center"/>
      </w:pPr>
      <w:r>
        <w:rPr>
          <w:color w:val="333333"/>
          <w:sz w:val="36"/>
        </w:rPr>
        <w:t>Technical Report</w:t>
      </w:r>
    </w:p>
    <w:p/>
    <w:p/>
    <w:p/>
    <w:p>
      <w:pPr>
        <w:jc w:val="center"/>
      </w:pPr>
      <w:r>
        <w:rPr>
          <w:color w:val="333333"/>
          <w:sz w:val="28"/>
        </w:rPr>
        <w:t>Version 1.0  •  February 2026</w:t>
      </w:r>
    </w:p>
    <w:p>
      <w:pPr>
        <w:jc w:val="center"/>
      </w:pPr>
      <w:r>
        <w:rPr>
          <w:color w:val="333333"/>
          <w:sz w:val="24"/>
        </w:rPr>
        <w:t>OASEES / COGNETS Consortium</w:t>
      </w:r>
    </w:p>
    <w:p>
      <w:r>
        <w:br w:type="page"/>
      </w:r>
    </w:p>
    <w:p>
      <w:pPr>
        <w:pStyle w:val="Heading1"/>
      </w:pPr>
      <w:r>
        <w:t>Table of Contents</w:t>
      </w:r>
    </w:p>
    <w:p>
      <w:pPr>
        <w:spacing w:after="40"/>
      </w:pPr>
      <w:r>
        <w:t>1. Executive Summary</w:t>
      </w:r>
    </w:p>
    <w:p>
      <w:pPr>
        <w:spacing w:after="40"/>
      </w:pPr>
      <w:r>
        <w:t>2. Architecture Overview</w:t>
      </w:r>
    </w:p>
    <w:p>
      <w:pPr>
        <w:spacing w:after="40"/>
      </w:pPr>
      <w:r>
        <w:t xml:space="preserve">   2.1 System Architecture</w:t>
      </w:r>
    </w:p>
    <w:p>
      <w:pPr>
        <w:spacing w:after="40"/>
      </w:pPr>
      <w:r>
        <w:t xml:space="preserve">   2.2 Component Diagram</w:t>
      </w:r>
    </w:p>
    <w:p>
      <w:pPr>
        <w:spacing w:after="40"/>
      </w:pPr>
      <w:r>
        <w:t xml:space="preserve">   2.3 Interface Mapping</w:t>
      </w:r>
    </w:p>
    <w:p>
      <w:pPr>
        <w:spacing w:after="40"/>
      </w:pPr>
      <w:r>
        <w:t>3. Phase Workflows</w:t>
      </w:r>
    </w:p>
    <w:p>
      <w:pPr>
        <w:spacing w:after="40"/>
      </w:pPr>
      <w:r>
        <w:t xml:space="preserve">   3.1 Phase 0: Initialization</w:t>
      </w:r>
    </w:p>
    <w:p>
      <w:pPr>
        <w:spacing w:after="40"/>
      </w:pPr>
      <w:r>
        <w:t xml:space="preserve">   3.2 Phase 1: Orchestration (M6 → M7 → M8)</w:t>
      </w:r>
    </w:p>
    <w:p>
      <w:pPr>
        <w:spacing w:after="40"/>
      </w:pPr>
      <w:r>
        <w:t xml:space="preserve">   3.3 Phase 3: Autonomous Runtime (M8* → M9 → M10/M11)</w:t>
      </w:r>
    </w:p>
    <w:p>
      <w:pPr>
        <w:spacing w:after="40"/>
      </w:pPr>
      <w:r>
        <w:t xml:space="preserve">   3.4 Phase 4: Integrity &amp; Completion</w:t>
      </w:r>
    </w:p>
    <w:p>
      <w:pPr>
        <w:spacing w:after="40"/>
      </w:pPr>
      <w:r>
        <w:t>4. API Reference</w:t>
      </w:r>
    </w:p>
    <w:p>
      <w:pPr>
        <w:spacing w:after="40"/>
      </w:pPr>
      <w:r>
        <w:t xml:space="preserve">   4.1 NWO — Node Workload Orchestrator</w:t>
      </w:r>
    </w:p>
    <w:p>
      <w:pPr>
        <w:spacing w:after="40"/>
      </w:pPr>
      <w:r>
        <w:t xml:space="preserve">   4.2 NCE — Node Component Executor</w:t>
      </w:r>
    </w:p>
    <w:p>
      <w:pPr>
        <w:spacing w:after="40"/>
      </w:pPr>
      <w:r>
        <w:t xml:space="preserve">   4.3 NDS — Node Device Storage</w:t>
      </w:r>
    </w:p>
    <w:p>
      <w:pPr>
        <w:spacing w:after="40"/>
      </w:pPr>
      <w:r>
        <w:t xml:space="preserve">   4.4 NDM — Node Data Manager</w:t>
      </w:r>
    </w:p>
    <w:p>
      <w:pPr>
        <w:spacing w:after="40"/>
      </w:pPr>
      <w:r>
        <w:t>5. Data Structures</w:t>
      </w:r>
    </w:p>
    <w:p>
      <w:pPr>
        <w:spacing w:after="40"/>
      </w:pPr>
      <w:r>
        <w:t>6. Deployment Guide</w:t>
      </w:r>
    </w:p>
    <w:p>
      <w:pPr>
        <w:spacing w:after="40"/>
      </w:pPr>
      <w:r>
        <w:t xml:space="preserve">   6.1 Prerequisites</w:t>
      </w:r>
    </w:p>
    <w:p>
      <w:pPr>
        <w:spacing w:after="40"/>
      </w:pPr>
      <w:r>
        <w:t xml:space="preserve">   6.2 Installation</w:t>
      </w:r>
    </w:p>
    <w:p>
      <w:pPr>
        <w:spacing w:after="40"/>
      </w:pPr>
      <w:r>
        <w:t xml:space="preserve">   6.3 Running the Demo</w:t>
      </w:r>
    </w:p>
    <w:p>
      <w:pPr>
        <w:spacing w:after="40"/>
      </w:pPr>
      <w:r>
        <w:t xml:space="preserve">   6.4 Deploying NCE Independently</w:t>
      </w:r>
    </w:p>
    <w:p>
      <w:pPr>
        <w:spacing w:after="40"/>
      </w:pPr>
      <w:r>
        <w:t xml:space="preserve">   6.5 Deploying NWO Independently</w:t>
      </w:r>
    </w:p>
    <w:p>
      <w:pPr>
        <w:spacing w:after="40"/>
      </w:pPr>
      <w:r>
        <w:t xml:space="preserve">   6.6 Production Considerations</w:t>
      </w:r>
    </w:p>
    <w:p>
      <w:pPr>
        <w:spacing w:after="40"/>
      </w:pPr>
      <w:r>
        <w:t>7. Sequence Diagram</w:t>
      </w:r>
    </w:p>
    <w:p>
      <w:pPr>
        <w:spacing w:after="40"/>
      </w:pPr>
      <w:r>
        <w:t>8. Appendix</w:t>
      </w:r>
    </w:p>
    <w:p>
      <w:pPr>
        <w:spacing w:after="40"/>
      </w:pPr>
      <w:r>
        <w:t xml:space="preserve">   8.1 Full Source Code</w:t>
      </w:r>
    </w:p>
    <w:p>
      <w:pPr>
        <w:spacing w:after="40"/>
      </w:pPr>
      <w:r>
        <w:t xml:space="preserve">   8.2 Glossary</w:t>
      </w:r>
    </w:p>
    <w:p>
      <w:r>
        <w:br w:type="page"/>
      </w:r>
    </w:p>
    <w:p>
      <w:pPr>
        <w:pStyle w:val="Heading1"/>
      </w:pPr>
      <w:r>
        <w:t>1. Executive Summary</w:t>
      </w:r>
    </w:p>
    <w:p>
      <w:r>
        <w:t>The OASEES SDK provides a modular, event-driven software stack for orchestrating AI/ML workloads on edge and fog nodes within the OASEES (Open AI-driven Service Enabling Edge Systems) ecosystem. This report focuses on two core components:</w:t>
      </w:r>
    </w:p>
    <w:p>
      <w:pPr>
        <w:pStyle w:val="ListBullet"/>
      </w:pPr>
      <w:r>
        <w:t>Node Workload Orchestrator (NWO) — the local orchestration layer that receives swarm-level execution directives via CloudEvents (Interface M6), performs resource validation through the Node Device Storage (NDS), and dispatches fully-resolved Execution Tickets to the Node Component Executor.</w:t>
      </w:r>
    </w:p>
    <w:p>
      <w:pPr>
        <w:pStyle w:val="ListBullet"/>
      </w:pPr>
      <w:r>
        <w:t>Node Component Executor (NCE) — the execution engine that translates Execution Tickets into Kubernetes Job manifests and applies them to the local cluster (Interfaces M7/M8). NCE also manages the lifecycle of running workloads, including monitoring and cleanup.</w:t>
      </w:r>
    </w:p>
    <w:p>
      <w:r>
        <w:t>Together with the Node Device Storage (NDS) for state and sensor data, and the Node Data Manager (NDM) for integrity-signed output publication, these four components form the complete node-level runtime stack. The current implementation is a mock/prototype that demonstrates the full message flow from swarm notification to signed inference output, suitable for integration testing and architectural validation.</w:t>
      </w:r>
    </w:p>
    <w:p>
      <w:r>
        <w:br w:type="page"/>
      </w:r>
    </w:p>
    <w:p>
      <w:pPr>
        <w:pStyle w:val="Heading1"/>
      </w:pPr>
      <w:r>
        <w:t>2. Architecture Overview</w:t>
      </w:r>
    </w:p>
    <w:p>
      <w:pPr>
        <w:jc w:val="center"/>
      </w:pPr>
      <w:r>
        <w:rPr>
          <w:i/>
          <w:sz w:val="18"/>
        </w:rPr>
        <w:t>Figure 1: NCE &amp; NWO Architecture — Component Interaction and Interface Mapping</w:t>
      </w:r>
    </w:p>
    <w:p>
      <w:pPr>
        <w:jc w:val="center"/>
      </w:pPr>
      <w:r>
        <w:drawing>
          <wp:inline xmlns:a="http://schemas.openxmlformats.org/drawingml/2006/main" xmlns:pic="http://schemas.openxmlformats.org/drawingml/2006/picture">
            <wp:extent cx="5943600" cy="380484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3804845"/>
                    </a:xfrm>
                    <a:prstGeom prst="rect"/>
                  </pic:spPr>
                </pic:pic>
              </a:graphicData>
            </a:graphic>
          </wp:inline>
        </w:drawing>
      </w:r>
    </w:p>
    <w:p/>
    <w:p>
      <w:pPr>
        <w:pStyle w:val="Heading2"/>
      </w:pPr>
      <w:r>
        <w:t>2.1 System Architecture</w:t>
      </w:r>
    </w:p>
    <w:p>
      <w:r>
        <w:t>The OASEES node-level stack follows a layered, dependency-injected architecture. An external Decentralized Swarm Manager (DSM) sends CloudEvent notifications to the NWO, which acts as the local entry point. NWO validates resources via NDS, constructs an Execution Ticket, and forwards it to the NCE for K8s-based execution. Once the workload (an AI/ML model container) is running, it autonomously queries NDS for sensor data, performs inference, and publishes signed results through NDM.</w:t>
      </w:r>
    </w:p>
    <w:p>
      <w:pPr>
        <w:pStyle w:val="Heading2"/>
      </w:pPr>
      <w:r>
        <w:t>2.2 Component Diagram</w:t>
      </w:r>
    </w:p>
    <w:p>
      <w:r>
        <w:t>The system consists of four primary components interconnected through well-defined interfaces: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Role</w:t>
            </w:r>
          </w:p>
        </w:tc>
        <w:tc>
          <w:tcPr>
            <w:tcW w:type="dxa" w:w="2880"/>
          </w:tcPr>
          <w:p>
            <w:r>
              <w:rPr>
                <w:b/>
              </w:rPr>
              <w:t>Key Responsibility</w:t>
            </w:r>
          </w:p>
        </w:tc>
      </w:tr>
      <w:tr>
        <w:tc>
          <w:tcPr>
            <w:tcW w:type="dxa" w:w="2880"/>
          </w:tcPr>
          <w:p>
            <w:r>
              <w:t>NWO</w:t>
            </w:r>
          </w:p>
        </w:tc>
        <w:tc>
          <w:tcPr>
            <w:tcW w:type="dxa" w:w="2880"/>
          </w:tcPr>
          <w:p>
            <w:r>
              <w:t>Orchestrator</w:t>
            </w:r>
          </w:p>
        </w:tc>
        <w:tc>
          <w:tcPr>
            <w:tcW w:type="dxa" w:w="2880"/>
          </w:tcPr>
          <w:p>
            <w:r>
              <w:t>Receives swarm directives (M6), checks resources via NDS, dispatches tickets to NCE (M7)</w:t>
            </w:r>
          </w:p>
        </w:tc>
      </w:tr>
      <w:tr>
        <w:tc>
          <w:tcPr>
            <w:tcW w:type="dxa" w:w="2880"/>
          </w:tcPr>
          <w:p>
            <w:r>
              <w:t>NCE</w:t>
            </w:r>
          </w:p>
        </w:tc>
        <w:tc>
          <w:tcPr>
            <w:tcW w:type="dxa" w:w="2880"/>
          </w:tcPr>
          <w:p>
            <w:r>
              <w:t>Executor</w:t>
            </w:r>
          </w:p>
        </w:tc>
        <w:tc>
          <w:tcPr>
            <w:tcW w:type="dxa" w:w="2880"/>
          </w:tcPr>
          <w:p>
            <w:r>
              <w:t>Accepts tickets (M7), generates K8s manifests, applies them (M8), manages lifecycle</w:t>
            </w:r>
          </w:p>
        </w:tc>
      </w:tr>
      <w:tr>
        <w:tc>
          <w:tcPr>
            <w:tcW w:type="dxa" w:w="2880"/>
          </w:tcPr>
          <w:p>
            <w:r>
              <w:t>NDS</w:t>
            </w:r>
          </w:p>
        </w:tc>
        <w:tc>
          <w:tcPr>
            <w:tcW w:type="dxa" w:w="2880"/>
          </w:tcPr>
          <w:p>
            <w:r>
              <w:t>State &amp; Sensors</w:t>
            </w:r>
          </w:p>
        </w:tc>
        <w:tc>
          <w:tcPr>
            <w:tcW w:type="dxa" w:w="2880"/>
          </w:tcPr>
          <w:p>
            <w:r>
              <w:t>Resource checking, status tracking, sensor data provision (NGSI-LD simulation)</w:t>
            </w:r>
          </w:p>
        </w:tc>
      </w:tr>
      <w:tr>
        <w:tc>
          <w:tcPr>
            <w:tcW w:type="dxa" w:w="2880"/>
          </w:tcPr>
          <w:p>
            <w:r>
              <w:t>NDM</w:t>
            </w:r>
          </w:p>
        </w:tc>
        <w:tc>
          <w:tcPr>
            <w:tcW w:type="dxa" w:w="2880"/>
          </w:tcPr>
          <w:p>
            <w:r>
              <w:t>Data Integrity</w:t>
            </w:r>
          </w:p>
        </w:tc>
        <w:tc>
          <w:tcPr>
            <w:tcW w:type="dxa" w:w="2880"/>
          </w:tcPr>
          <w:p>
            <w:r>
              <w:t>Signs inference outputs, publishes results with integrity proofs (M10/M11)</w:t>
            </w:r>
          </w:p>
        </w:tc>
      </w:tr>
    </w:tbl>
    <w:p/>
    <w:p>
      <w:pPr>
        <w:pStyle w:val="Heading2"/>
      </w:pPr>
      <w:r>
        <w:t>2.3 Interface Mapping</w:t>
      </w:r>
    </w:p>
    <w:p>
      <w:r>
        <w:t>The M-interfaces define the communication contracts between components: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Interface</w:t>
            </w:r>
          </w:p>
        </w:tc>
        <w:tc>
          <w:tcPr>
            <w:tcW w:type="dxa" w:w="2160"/>
          </w:tcPr>
          <w:p>
            <w:r>
              <w:rPr>
                <w:b/>
              </w:rPr>
              <w:t>From → To</w:t>
            </w:r>
          </w:p>
        </w:tc>
        <w:tc>
          <w:tcPr>
            <w:tcW w:type="dxa" w:w="2160"/>
          </w:tcPr>
          <w:p>
            <w:r>
              <w:rPr>
                <w:b/>
              </w:rPr>
              <w:t>Description</w:t>
            </w:r>
          </w:p>
        </w:tc>
        <w:tc>
          <w:tcPr>
            <w:tcW w:type="dxa" w:w="2160"/>
          </w:tcPr>
          <w:p>
            <w:r>
              <w:rPr>
                <w:b/>
              </w:rPr>
              <w:t>Protocol</w:t>
            </w:r>
          </w:p>
        </w:tc>
      </w:tr>
      <w:tr>
        <w:tc>
          <w:tcPr>
            <w:tcW w:type="dxa" w:w="2160"/>
          </w:tcPr>
          <w:p>
            <w:r>
              <w:t>M6</w:t>
            </w:r>
          </w:p>
        </w:tc>
        <w:tc>
          <w:tcPr>
            <w:tcW w:type="dxa" w:w="2160"/>
          </w:tcPr>
          <w:p>
            <w:r>
              <w:t>DSM → NWO</w:t>
            </w:r>
          </w:p>
        </w:tc>
        <w:tc>
          <w:tcPr>
            <w:tcW w:type="dxa" w:w="2160"/>
          </w:tcPr>
          <w:p>
            <w:r>
              <w:t>Swarm Execution Trigger (CloudEvent)</w:t>
            </w:r>
          </w:p>
        </w:tc>
        <w:tc>
          <w:tcPr>
            <w:tcW w:type="dxa" w:w="2160"/>
          </w:tcPr>
          <w:p>
            <w:r>
              <w:t>CloudEvents/JSON</w:t>
            </w:r>
          </w:p>
        </w:tc>
      </w:tr>
      <w:tr>
        <w:tc>
          <w:tcPr>
            <w:tcW w:type="dxa" w:w="2160"/>
          </w:tcPr>
          <w:p>
            <w:r>
              <w:t>M7</w:t>
            </w:r>
          </w:p>
        </w:tc>
        <w:tc>
          <w:tcPr>
            <w:tcW w:type="dxa" w:w="2160"/>
          </w:tcPr>
          <w:p>
            <w:r>
              <w:t>NWO → NCE</w:t>
            </w:r>
          </w:p>
        </w:tc>
        <w:tc>
          <w:tcPr>
            <w:tcW w:type="dxa" w:w="2160"/>
          </w:tcPr>
          <w:p>
            <w:r>
              <w:t>Execution Ticket Dispatch</w:t>
            </w:r>
          </w:p>
        </w:tc>
        <w:tc>
          <w:tcPr>
            <w:tcW w:type="dxa" w:w="2160"/>
          </w:tcPr>
          <w:p>
            <w:r>
              <w:t>Internal method call</w:t>
            </w:r>
          </w:p>
        </w:tc>
      </w:tr>
      <w:tr>
        <w:tc>
          <w:tcPr>
            <w:tcW w:type="dxa" w:w="2160"/>
          </w:tcPr>
          <w:p>
            <w:r>
              <w:t>M8</w:t>
            </w:r>
          </w:p>
        </w:tc>
        <w:tc>
          <w:tcPr>
            <w:tcW w:type="dxa" w:w="2160"/>
          </w:tcPr>
          <w:p>
            <w:r>
              <w:t>NCE → K8s</w:t>
            </w:r>
          </w:p>
        </w:tc>
        <w:tc>
          <w:tcPr>
            <w:tcW w:type="dxa" w:w="2160"/>
          </w:tcPr>
          <w:p>
            <w:r>
              <w:t>Manifest Application (kubectl apply)</w:t>
            </w:r>
          </w:p>
        </w:tc>
        <w:tc>
          <w:tcPr>
            <w:tcW w:type="dxa" w:w="2160"/>
          </w:tcPr>
          <w:p>
            <w:r>
              <w:t>Kubernetes API</w:t>
            </w:r>
          </w:p>
        </w:tc>
      </w:tr>
      <w:tr>
        <w:tc>
          <w:tcPr>
            <w:tcW w:type="dxa" w:w="2160"/>
          </w:tcPr>
          <w:p>
            <w:r>
              <w:t>M8*</w:t>
            </w:r>
          </w:p>
        </w:tc>
        <w:tc>
          <w:tcPr>
            <w:tcW w:type="dxa" w:w="2160"/>
          </w:tcPr>
          <w:p>
            <w:r>
              <w:t>Model → NDS</w:t>
            </w:r>
          </w:p>
        </w:tc>
        <w:tc>
          <w:tcPr>
            <w:tcW w:type="dxa" w:w="2160"/>
          </w:tcPr>
          <w:p>
            <w:r>
              <w:t>Sensor Data Query (NGSI-LD)</w:t>
            </w:r>
          </w:p>
        </w:tc>
        <w:tc>
          <w:tcPr>
            <w:tcW w:type="dxa" w:w="2160"/>
          </w:tcPr>
          <w:p>
            <w:r>
              <w:t>NGSI-LD / Internal</w:t>
            </w:r>
          </w:p>
        </w:tc>
      </w:tr>
      <w:tr>
        <w:tc>
          <w:tcPr>
            <w:tcW w:type="dxa" w:w="2160"/>
          </w:tcPr>
          <w:p>
            <w:r>
              <w:t>M9</w:t>
            </w:r>
          </w:p>
        </w:tc>
        <w:tc>
          <w:tcPr>
            <w:tcW w:type="dxa" w:w="2160"/>
          </w:tcPr>
          <w:p>
            <w:r>
              <w:t>Model (internal)</w:t>
            </w:r>
          </w:p>
        </w:tc>
        <w:tc>
          <w:tcPr>
            <w:tcW w:type="dxa" w:w="2160"/>
          </w:tcPr>
          <w:p>
            <w:r>
              <w:t>Inference Execution</w:t>
            </w:r>
          </w:p>
        </w:tc>
        <w:tc>
          <w:tcPr>
            <w:tcW w:type="dxa" w:w="2160"/>
          </w:tcPr>
          <w:p>
            <w:r>
              <w:t>In-container</w:t>
            </w:r>
          </w:p>
        </w:tc>
      </w:tr>
      <w:tr>
        <w:tc>
          <w:tcPr>
            <w:tcW w:type="dxa" w:w="2160"/>
          </w:tcPr>
          <w:p>
            <w:r>
              <w:t>M10</w:t>
            </w:r>
          </w:p>
        </w:tc>
        <w:tc>
          <w:tcPr>
            <w:tcW w:type="dxa" w:w="2160"/>
          </w:tcPr>
          <w:p>
            <w:r>
              <w:t>Model → NDM</w:t>
            </w:r>
          </w:p>
        </w:tc>
        <w:tc>
          <w:tcPr>
            <w:tcW w:type="dxa" w:w="2160"/>
          </w:tcPr>
          <w:p>
            <w:r>
              <w:t>Result Push</w:t>
            </w:r>
          </w:p>
        </w:tc>
        <w:tc>
          <w:tcPr>
            <w:tcW w:type="dxa" w:w="2160"/>
          </w:tcPr>
          <w:p>
            <w:r>
              <w:t>Internal method call</w:t>
            </w:r>
          </w:p>
        </w:tc>
      </w:tr>
      <w:tr>
        <w:tc>
          <w:tcPr>
            <w:tcW w:type="dxa" w:w="2160"/>
          </w:tcPr>
          <w:p>
            <w:r>
              <w:t>M11</w:t>
            </w:r>
          </w:p>
        </w:tc>
        <w:tc>
          <w:tcPr>
            <w:tcW w:type="dxa" w:w="2160"/>
          </w:tcPr>
          <w:p>
            <w:r>
              <w:t>NDM → Network</w:t>
            </w:r>
          </w:p>
        </w:tc>
        <w:tc>
          <w:tcPr>
            <w:tcW w:type="dxa" w:w="2160"/>
          </w:tcPr>
          <w:p>
            <w:r>
              <w:t>Signed Result Publication (NGSI-LD Upsert)</w:t>
            </w:r>
          </w:p>
        </w:tc>
        <w:tc>
          <w:tcPr>
            <w:tcW w:type="dxa" w:w="2160"/>
          </w:tcPr>
          <w:p>
            <w:r>
              <w:t>NGSI-LD / HTTP</w:t>
            </w:r>
          </w:p>
        </w:tc>
      </w:tr>
    </w:tbl>
    <w:p/>
    <w:p>
      <w:r>
        <w:br w:type="page"/>
      </w:r>
    </w:p>
    <w:p>
      <w:pPr>
        <w:pStyle w:val="Heading1"/>
      </w:pPr>
      <w:r>
        <w:t>3. Phase Workflows</w:t>
      </w:r>
    </w:p>
    <w:p>
      <w:pPr>
        <w:pStyle w:val="Heading2"/>
      </w:pPr>
      <w:r>
        <w:t>3.1 Phase 0: Initialization</w:t>
      </w:r>
    </w:p>
    <w:p>
      <w:r>
        <w:t>All four components are instantiated using a dependency injection pattern. NDS is created first (no dependencies), followed by NDM (standalone), then NCE (depends on NDS for status updates), and finally NWO (depends on NCE and NDS). This ordering ensures all downstream references are available before orchestration begins.</w:t>
      </w:r>
    </w:p>
    <w:p>
      <w:pPr>
        <w:pStyle w:val="CodeBlock"/>
      </w:pPr>
      <w:r>
        <w:t>nds = NDS()          # Standalone – manages state &amp; sensors</w:t>
      </w:r>
    </w:p>
    <w:p>
      <w:pPr>
        <w:pStyle w:val="CodeBlock"/>
      </w:pPr>
      <w:r>
        <w:t>ndm = NDM()          # Standalone – handles signing &amp; publishing</w:t>
      </w:r>
    </w:p>
    <w:p>
      <w:pPr>
        <w:pStyle w:val="CodeBlock"/>
      </w:pPr>
      <w:r>
        <w:t>nce = NCE(nds)       # Depends on NDS for status tracking</w:t>
      </w:r>
    </w:p>
    <w:p>
      <w:pPr>
        <w:pStyle w:val="CodeBlock"/>
      </w:pPr>
      <w:r>
        <w:t>nwo = NWO(nce, nds)  # Depends on NCE (dispatch) and NDS (resource check)</w:t>
      </w:r>
    </w:p>
    <w:p>
      <w:pPr>
        <w:pStyle w:val="Heading2"/>
      </w:pPr>
      <w:r>
        <w:t>3.2 Phase 1: Orchestration (M6 → M7 → M8)</w:t>
      </w:r>
    </w:p>
    <w:p>
      <w:r>
        <w:t>This phase covers the complete path from swarm directive to running workload:</w:t>
      </w:r>
    </w:p>
    <w:p>
      <w:r>
        <w:t>1. DSM sends a CloudEvent to NWO via handle_swarm_notification() [M6].</w:t>
      </w:r>
    </w:p>
    <w:p>
      <w:r>
        <w:t>2. NWO extracts the service ID, image, environment variables, and resource requirements from the event payload.</w:t>
      </w:r>
    </w:p>
    <w:p>
      <w:r>
        <w:t>3. NWO calls NDS.check_resources() to verify the node can satisfy requirements (e.g., GPU availability).</w:t>
      </w:r>
    </w:p>
    <w:p>
      <w:r>
        <w:t>4. If resources are insufficient, NWO returns a FAILED status immediately.</w:t>
      </w:r>
    </w:p>
    <w:p>
      <w:r>
        <w:t>5. NWO constructs an Execution Ticket with a unique job ID (uuid4-based), service ID, image, env vars, and volume mounts.</w:t>
      </w:r>
    </w:p>
    <w:p>
      <w:r>
        <w:t>6. NWO dispatches the ticket to NCE via nce.submit_ticket() [M7].</w:t>
      </w:r>
    </w:p>
    <w:p>
      <w:r>
        <w:t>7. NCE generates a Kubernetes Job manifest from the ticket via generate_manifest().</w:t>
      </w:r>
    </w:p>
    <w:p>
      <w:r>
        <w:t>8. NCE applies the manifest via apply_manifest() [M8] — in the mock, this prints the kubectl command.</w:t>
      </w:r>
    </w:p>
    <w:p>
      <w:r>
        <w:t>9. NCE updates the job status to RUNNING via NDS.update_status().</w:t>
      </w:r>
    </w:p>
    <w:p>
      <w:r>
        <w:t>10. NWO returns an ACCEPTED response with the job ID to the caller.</w:t>
      </w:r>
    </w:p>
    <w:p>
      <w:pPr>
        <w:pStyle w:val="Heading3"/>
      </w:pPr>
      <w:r>
        <w:t>CloudEvent Payload Structure</w:t>
      </w:r>
    </w:p>
    <w:p>
      <w:pPr>
        <w:pStyle w:val="CodeBlock"/>
      </w:pPr>
      <w:r>
        <w:t>{</w:t>
      </w:r>
    </w:p>
    <w:p>
      <w:pPr>
        <w:pStyle w:val="CodeBlock"/>
      </w:pPr>
      <w:r>
        <w:t xml:space="preserve">    "specversion": "1.0",</w:t>
      </w:r>
    </w:p>
    <w:p>
      <w:pPr>
        <w:pStyle w:val="CodeBlock"/>
      </w:pPr>
      <w:r>
        <w:t xml:space="preserve">    "type": "com.cognets.swarm.execute",</w:t>
      </w:r>
    </w:p>
    <w:p>
      <w:pPr>
        <w:pStyle w:val="CodeBlock"/>
      </w:pPr>
      <w:r>
        <w:t xml:space="preserve">    "source": "urn:ngsi-ld:DSM:001",</w:t>
      </w:r>
    </w:p>
    <w:p>
      <w:pPr>
        <w:pStyle w:val="CodeBlock"/>
      </w:pPr>
      <w:r>
        <w:t xml:space="preserve">    "data": {</w:t>
      </w:r>
    </w:p>
    <w:p>
      <w:pPr>
        <w:pStyle w:val="CodeBlock"/>
      </w:pPr>
      <w:r>
        <w:t xml:space="preserve">        "serviceId": "urn:ngsi-ld:AIModel:TrafficV2",</w:t>
      </w:r>
    </w:p>
    <w:p>
      <w:pPr>
        <w:pStyle w:val="CodeBlock"/>
      </w:pPr>
      <w:r>
        <w:t xml:space="preserve">        "parameters": {</w:t>
      </w:r>
    </w:p>
    <w:p>
      <w:pPr>
        <w:pStyle w:val="CodeBlock"/>
      </w:pPr>
      <w:r>
        <w:t xml:space="preserve">            "image": "registry/model:v2",</w:t>
      </w:r>
    </w:p>
    <w:p>
      <w:pPr>
        <w:pStyle w:val="CodeBlock"/>
      </w:pPr>
      <w:r>
        <w:t xml:space="preserve">            "env": {"MODEL_TYPE": "TRAFFIC"},</w:t>
      </w:r>
    </w:p>
    <w:p>
      <w:pPr>
        <w:pStyle w:val="CodeBlock"/>
      </w:pPr>
      <w:r>
        <w:t xml:space="preserve">            "requirements": {"gpu": true}</w:t>
      </w:r>
    </w:p>
    <w:p>
      <w:pPr>
        <w:pStyle w:val="CodeBlock"/>
      </w:pPr>
      <w:r>
        <w:t xml:space="preserve">        }</w:t>
      </w:r>
    </w:p>
    <w:p>
      <w:pPr>
        <w:pStyle w:val="CodeBlock"/>
      </w:pPr>
      <w:r>
        <w:t xml:space="preserve">    }</w:t>
      </w:r>
    </w:p>
    <w:p>
      <w:pPr>
        <w:pStyle w:val="CodeBlock"/>
      </w:pPr>
      <w:r>
        <w:t>}</w:t>
      </w:r>
    </w:p>
    <w:p>
      <w:pPr>
        <w:pStyle w:val="Heading3"/>
      </w:pPr>
      <w:r>
        <w:t>Execution Ticket Structure</w:t>
      </w:r>
    </w:p>
    <w:p>
      <w:pPr>
        <w:pStyle w:val="CodeBlock"/>
      </w:pPr>
      <w:r>
        <w:t>{</w:t>
      </w:r>
    </w:p>
    <w:p>
      <w:pPr>
        <w:pStyle w:val="CodeBlock"/>
      </w:pPr>
      <w:r>
        <w:t xml:space="preserve">    "job_id": "job-a1b2c3d4",</w:t>
      </w:r>
    </w:p>
    <w:p>
      <w:pPr>
        <w:pStyle w:val="CodeBlock"/>
      </w:pPr>
      <w:r>
        <w:t xml:space="preserve">    "service_id": "urn:ngsi-ld:AIModel:TrafficV2",</w:t>
      </w:r>
    </w:p>
    <w:p>
      <w:pPr>
        <w:pStyle w:val="CodeBlock"/>
      </w:pPr>
      <w:r>
        <w:t xml:space="preserve">    "image": "registry/model:v2",</w:t>
      </w:r>
    </w:p>
    <w:p>
      <w:pPr>
        <w:pStyle w:val="CodeBlock"/>
      </w:pPr>
      <w:r>
        <w:t xml:space="preserve">    "env_vars": {"MODEL_TYPE": "TRAFFIC"},</w:t>
      </w:r>
    </w:p>
    <w:p>
      <w:pPr>
        <w:pStyle w:val="CodeBlock"/>
      </w:pPr>
      <w:r>
        <w:t xml:space="preserve">    "volume_mounts": null</w:t>
      </w:r>
    </w:p>
    <w:p>
      <w:pPr>
        <w:pStyle w:val="CodeBlock"/>
      </w:pPr>
      <w:r>
        <w:t>}</w:t>
      </w:r>
    </w:p>
    <w:p>
      <w:pPr>
        <w:pStyle w:val="Heading3"/>
      </w:pPr>
      <w:r>
        <w:t>Kubernetes Job Manifest</w:t>
      </w:r>
    </w:p>
    <w:p>
      <w:pPr>
        <w:pStyle w:val="CodeBlock"/>
      </w:pPr>
      <w:r>
        <w:t>{</w:t>
      </w:r>
    </w:p>
    <w:p>
      <w:pPr>
        <w:pStyle w:val="CodeBlock"/>
      </w:pPr>
      <w:r>
        <w:t xml:space="preserve">    "apiVersion": "batch/v1",</w:t>
      </w:r>
    </w:p>
    <w:p>
      <w:pPr>
        <w:pStyle w:val="CodeBlock"/>
      </w:pPr>
      <w:r>
        <w:t xml:space="preserve">    "kind": "Job",</w:t>
      </w:r>
    </w:p>
    <w:p>
      <w:pPr>
        <w:pStyle w:val="CodeBlock"/>
      </w:pPr>
      <w:r>
        <w:t xml:space="preserve">    "metadata": {"name": "job-a1b2c3d4"},</w:t>
      </w:r>
    </w:p>
    <w:p>
      <w:pPr>
        <w:pStyle w:val="CodeBlock"/>
      </w:pPr>
      <w:r>
        <w:t xml:space="preserve">    "spec": {</w:t>
      </w:r>
    </w:p>
    <w:p>
      <w:pPr>
        <w:pStyle w:val="CodeBlock"/>
      </w:pPr>
      <w:r>
        <w:t xml:space="preserve">        "template": {</w:t>
      </w:r>
    </w:p>
    <w:p>
      <w:pPr>
        <w:pStyle w:val="CodeBlock"/>
      </w:pPr>
      <w:r>
        <w:t xml:space="preserve">            "spec": {</w:t>
      </w:r>
    </w:p>
    <w:p>
      <w:pPr>
        <w:pStyle w:val="CodeBlock"/>
      </w:pPr>
      <w:r>
        <w:t xml:space="preserve">                "containers": [{</w:t>
      </w:r>
    </w:p>
    <w:p>
      <w:pPr>
        <w:pStyle w:val="CodeBlock"/>
      </w:pPr>
      <w:r>
        <w:t xml:space="preserve">                    "name": "workload",</w:t>
      </w:r>
    </w:p>
    <w:p>
      <w:pPr>
        <w:pStyle w:val="CodeBlock"/>
      </w:pPr>
      <w:r>
        <w:t xml:space="preserve">                    "image": "registry/model:v2",</w:t>
      </w:r>
    </w:p>
    <w:p>
      <w:pPr>
        <w:pStyle w:val="CodeBlock"/>
      </w:pPr>
      <w:r>
        <w:t xml:space="preserve">                    "env": {"MODEL_TYPE": "TRAFFIC"}</w:t>
      </w:r>
    </w:p>
    <w:p>
      <w:pPr>
        <w:pStyle w:val="CodeBlock"/>
      </w:pPr>
      <w:r>
        <w:t xml:space="preserve">                }],</w:t>
      </w:r>
    </w:p>
    <w:p>
      <w:pPr>
        <w:pStyle w:val="CodeBlock"/>
      </w:pPr>
      <w:r>
        <w:t xml:space="preserve">                "restartPolicy": "Never"</w:t>
      </w:r>
    </w:p>
    <w:p>
      <w:pPr>
        <w:pStyle w:val="CodeBlock"/>
      </w:pPr>
      <w:r>
        <w:t xml:space="preserve">            }</w:t>
      </w:r>
    </w:p>
    <w:p>
      <w:pPr>
        <w:pStyle w:val="CodeBlock"/>
      </w:pPr>
      <w:r>
        <w:t xml:space="preserve">        }</w:t>
      </w:r>
    </w:p>
    <w:p>
      <w:pPr>
        <w:pStyle w:val="CodeBlock"/>
      </w:pPr>
      <w:r>
        <w:t xml:space="preserve">    }</w:t>
      </w:r>
    </w:p>
    <w:p>
      <w:pPr>
        <w:pStyle w:val="CodeBlock"/>
      </w:pPr>
      <w:r>
        <w:t>}</w:t>
      </w:r>
    </w:p>
    <w:p>
      <w:pPr>
        <w:pStyle w:val="Heading2"/>
      </w:pPr>
      <w:r>
        <w:t>3.3 Phase 3: Autonomous Runtime (M8* → M9 → M10/M11)</w:t>
      </w:r>
    </w:p>
    <w:p>
      <w:r>
        <w:t>Once the model container is running inside Kubernetes, it operates autonomously:</w:t>
      </w:r>
    </w:p>
    <w:p>
      <w:r>
        <w:t>1. The model queries NDS for sensor data via get_sensor_data() [M8*]. NDS returns a simulated NGSI-LD response containing temperature, humidity, and camera feed data with a timestamp.</w:t>
      </w:r>
    </w:p>
    <w:p>
      <w:r>
        <w:t>2. The model executes inference [M9] — in the demo this is simulated as an object detection result with class, confidence, and bounding box.</w:t>
      </w:r>
    </w:p>
    <w:p>
      <w:r>
        <w:t>3. The model pushes the inference result to NDM via process_output() [M10]. NDM signs the data using SHA-256 hashing, attaches a timestamp and integrity proof, and publishes the signed payload [M11].</w:t>
      </w:r>
    </w:p>
    <w:p>
      <w:pPr>
        <w:pStyle w:val="Heading2"/>
      </w:pPr>
      <w:r>
        <w:t>3.4 Phase 4: Integrity &amp; Completion</w:t>
      </w:r>
    </w:p>
    <w:p>
      <w:r>
        <w:t>After the workload completes, NCE performs cleanup by calling cleanup(job_id), which updates the job status to CLEANED via NDS. In a production environment, this phase would also delete the Kubernetes Job and associated pods, release GPU allocations, and archive logs.</w:t>
      </w:r>
    </w:p>
    <w:p>
      <w:r>
        <w:t>Status transitions: ACCEPTED → RUNNING → CLEANED</w:t>
      </w:r>
    </w:p>
    <w:p>
      <w:r>
        <w:br w:type="page"/>
      </w:r>
    </w:p>
    <w:p>
      <w:pPr>
        <w:pStyle w:val="Heading1"/>
      </w:pPr>
      <w:r>
        <w:t>4. API Reference</w:t>
      </w:r>
    </w:p>
    <w:p>
      <w:pPr>
        <w:pStyle w:val="Heading2"/>
      </w:pPr>
      <w:r>
        <w:t>4.1 NWO — Node Workload Orchestrator</w:t>
      </w:r>
    </w:p>
    <w:p>
      <w:pPr>
        <w:pStyle w:val="Heading3"/>
      </w:pPr>
      <w:r>
        <w:t>__init__(self, nce: NCE, nds: 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nce</w:t>
            </w:r>
          </w:p>
        </w:tc>
        <w:tc>
          <w:tcPr>
            <w:tcW w:type="dxa" w:w="2880"/>
          </w:tcPr>
          <w:p>
            <w:r>
              <w:t>NCE</w:t>
            </w:r>
          </w:p>
        </w:tc>
        <w:tc>
          <w:tcPr>
            <w:tcW w:type="dxa" w:w="2880"/>
          </w:tcPr>
          <w:p>
            <w:r>
              <w:t>Node Component Executor instance for ticket dispatch</w:t>
            </w:r>
          </w:p>
        </w:tc>
      </w:tr>
      <w:tr>
        <w:tc>
          <w:tcPr>
            <w:tcW w:type="dxa" w:w="2880"/>
          </w:tcPr>
          <w:p>
            <w:r>
              <w:t>nds</w:t>
            </w:r>
          </w:p>
        </w:tc>
        <w:tc>
          <w:tcPr>
            <w:tcW w:type="dxa" w:w="2880"/>
          </w:tcPr>
          <w:p>
            <w:r>
              <w:t>NDS</w:t>
            </w:r>
          </w:p>
        </w:tc>
        <w:tc>
          <w:tcPr>
            <w:tcW w:type="dxa" w:w="2880"/>
          </w:tcPr>
          <w:p>
            <w:r>
              <w:t>Node Device Storage instance for resource checks</w:t>
            </w:r>
          </w:p>
        </w:tc>
      </w:tr>
    </w:tbl>
    <w:p/>
    <w:p>
      <w:r>
        <w:t>Returns: None. Interface: Constructor.</w:t>
      </w:r>
    </w:p>
    <w:p>
      <w:pPr>
        <w:pStyle w:val="Heading3"/>
      </w:pPr>
      <w:r>
        <w:t>handle_swarm_notification(self, payload) → 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dict</w:t>
            </w:r>
          </w:p>
        </w:tc>
        <w:tc>
          <w:tcPr>
            <w:tcW w:type="dxa" w:w="2880"/>
          </w:tcPr>
          <w:p>
            <w:r>
              <w:t>CloudEvent/JSON with specversion, type, source, and data fields</w:t>
            </w:r>
          </w:p>
        </w:tc>
      </w:tr>
    </w:tbl>
    <w:p/>
    <w:p>
      <w:r>
        <w:t>Returns: dict with "status" ("ACCEPTED" or "FAILED") and optionally "job_id" or "reason".</w:t>
      </w:r>
    </w:p>
    <w:p>
      <w:r>
        <w:t>Interface: M6 (Swarm Execution Trigger).</w:t>
      </w:r>
    </w:p>
    <w:p>
      <w:r>
        <w:t>Example:</w:t>
      </w:r>
    </w:p>
    <w:p>
      <w:pPr>
        <w:pStyle w:val="CodeBlock"/>
      </w:pPr>
      <w:r>
        <w:t>response = nwo.handle_swarm_notification(cloud_event)</w:t>
      </w:r>
    </w:p>
    <w:p>
      <w:pPr>
        <w:pStyle w:val="CodeBlock"/>
      </w:pPr>
      <w:r>
        <w:t># {"status": "ACCEPTED", "job_id": "job-a1b2c3d4"}</w:t>
      </w:r>
    </w:p>
    <w:p>
      <w:pPr>
        <w:pStyle w:val="Heading2"/>
      </w:pPr>
      <w:r>
        <w:t>4.2 NCE — Node Component Executor</w:t>
      </w:r>
    </w:p>
    <w:p>
      <w:pPr>
        <w:pStyle w:val="Heading3"/>
      </w:pPr>
      <w:r>
        <w:t>__init__(self, 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nds</w:t>
            </w:r>
          </w:p>
        </w:tc>
        <w:tc>
          <w:tcPr>
            <w:tcW w:type="dxa" w:w="2880"/>
          </w:tcPr>
          <w:p>
            <w:r>
              <w:t>NDS</w:t>
            </w:r>
          </w:p>
        </w:tc>
        <w:tc>
          <w:tcPr>
            <w:tcW w:type="dxa" w:w="2880"/>
          </w:tcPr>
          <w:p>
            <w:r>
              <w:t>Node Device Storage instance for status tracking</w:t>
            </w:r>
          </w:p>
        </w:tc>
      </w:tr>
    </w:tbl>
    <w:p/>
    <w:p>
      <w:pPr>
        <w:pStyle w:val="Heading3"/>
      </w:pPr>
      <w:r>
        <w:t>submit_ticket(self, ticket) → str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dict</w:t>
            </w:r>
          </w:p>
        </w:tc>
        <w:tc>
          <w:tcPr>
            <w:tcW w:type="dxa" w:w="2880"/>
          </w:tcPr>
          <w:p>
            <w:r>
              <w:t>Execution Ticket with job_id, service_id, image, env_vars, volume_mounts</w:t>
            </w:r>
          </w:p>
        </w:tc>
      </w:tr>
    </w:tbl>
    <w:p/>
    <w:p>
      <w:r>
        <w:t>Returns: str — the job ID. Interface: M7.</w:t>
      </w:r>
    </w:p>
    <w:p>
      <w:pPr>
        <w:pStyle w:val="Heading3"/>
      </w:pPr>
      <w:r>
        <w:t>generate_manifest(self, ticket) → 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dict</w:t>
            </w:r>
          </w:p>
        </w:tc>
        <w:tc>
          <w:tcPr>
            <w:tcW w:type="dxa" w:w="2880"/>
          </w:tcPr>
          <w:p>
            <w:r>
              <w:t>Execution Ticket</w:t>
            </w:r>
          </w:p>
        </w:tc>
      </w:tr>
    </w:tbl>
    <w:p/>
    <w:p>
      <w:r>
        <w:t>Returns: dict — Kubernetes Job manifest. Interface: Internal.</w:t>
      </w:r>
    </w:p>
    <w:p>
      <w:pPr>
        <w:pStyle w:val="Heading3"/>
      </w:pPr>
      <w:r>
        <w:t>apply_manifest(self, manifest) → bool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w:t>
            </w:r>
          </w:p>
        </w:tc>
        <w:tc>
          <w:tcPr>
            <w:tcW w:type="dxa" w:w="2880"/>
          </w:tcPr>
          <w:p>
            <w:r>
              <w:t>dict</w:t>
            </w:r>
          </w:p>
        </w:tc>
        <w:tc>
          <w:tcPr>
            <w:tcW w:type="dxa" w:w="2880"/>
          </w:tcPr>
          <w:p>
            <w:r>
              <w:t>K8s Job manifest dictionary</w:t>
            </w:r>
          </w:p>
        </w:tc>
      </w:tr>
    </w:tbl>
    <w:p/>
    <w:p>
      <w:r>
        <w:t>Returns: bool — True if successful. Interface: M8.</w:t>
      </w:r>
    </w:p>
    <w:p>
      <w:pPr>
        <w:pStyle w:val="Heading3"/>
      </w:pPr>
      <w:r>
        <w:t>cleanup(self, job_id) → None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w:t>
            </w:r>
          </w:p>
        </w:tc>
        <w:tc>
          <w:tcPr>
            <w:tcW w:type="dxa" w:w="2880"/>
          </w:tcPr>
          <w:p>
            <w:r>
              <w:t>The job identifier to clean up</w:t>
            </w:r>
          </w:p>
        </w:tc>
      </w:tr>
    </w:tbl>
    <w:p/>
    <w:p>
      <w:r>
        <w:t>Returns: None. Updates status to CLEANED via NDS.</w:t>
      </w:r>
    </w:p>
    <w:p>
      <w:pPr>
        <w:pStyle w:val="Heading2"/>
      </w:pPr>
      <w:r>
        <w:t>4.3 NDS — Node Device Storage</w:t>
      </w:r>
    </w:p>
    <w:p>
      <w:pPr>
        <w:pStyle w:val="Heading3"/>
      </w:pPr>
      <w:r>
        <w:t>__init__(self)</w:t>
      </w:r>
    </w:p>
    <w:p>
      <w:r>
        <w:t>No parameters. Initializes default resources (4 CPU, 16Gi memory, GPU=True) and mock sensor data.</w:t>
      </w:r>
    </w:p>
    <w:p>
      <w:pPr>
        <w:pStyle w:val="Heading3"/>
      </w:pPr>
      <w:r>
        <w:t>check_resources(self, requirements=None) → bool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requirements</w:t>
            </w:r>
          </w:p>
        </w:tc>
        <w:tc>
          <w:tcPr>
            <w:tcW w:type="dxa" w:w="2880"/>
          </w:tcPr>
          <w:p>
            <w:r>
              <w:t>dict or None</w:t>
            </w:r>
          </w:p>
        </w:tc>
        <w:tc>
          <w:tcPr>
            <w:tcW w:type="dxa" w:w="2880"/>
          </w:tcPr>
          <w:p>
            <w:r>
              <w:t>Resource requirements (e.g., {"gpu": True})</w:t>
            </w:r>
          </w:p>
        </w:tc>
      </w:tr>
    </w:tbl>
    <w:p/>
    <w:p>
      <w:r>
        <w:t>Returns: bool. Interface: Called by NWO during M6 processing.</w:t>
      </w:r>
    </w:p>
    <w:p>
      <w:pPr>
        <w:pStyle w:val="Heading3"/>
      </w:pPr>
      <w:r>
        <w:t>update_status(self, execution_id, status) → None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execution_id</w:t>
            </w:r>
          </w:p>
        </w:tc>
        <w:tc>
          <w:tcPr>
            <w:tcW w:type="dxa" w:w="2880"/>
          </w:tcPr>
          <w:p>
            <w:r>
              <w:t>str</w:t>
            </w:r>
          </w:p>
        </w:tc>
        <w:tc>
          <w:tcPr>
            <w:tcW w:type="dxa" w:w="2880"/>
          </w:tcPr>
          <w:p>
            <w:r>
              <w:t>Job identifier</w:t>
            </w:r>
          </w:p>
        </w:tc>
      </w:tr>
      <w:tr>
        <w:tc>
          <w:tcPr>
            <w:tcW w:type="dxa" w:w="2880"/>
          </w:tcPr>
          <w:p>
            <w:r>
              <w:t>status</w:t>
            </w:r>
          </w:p>
        </w:tc>
        <w:tc>
          <w:tcPr>
            <w:tcW w:type="dxa" w:w="2880"/>
          </w:tcPr>
          <w:p>
            <w:r>
              <w:t>str</w:t>
            </w:r>
          </w:p>
        </w:tc>
        <w:tc>
          <w:tcPr>
            <w:tcW w:type="dxa" w:w="2880"/>
          </w:tcPr>
          <w:p>
            <w:r>
              <w:t>New status string (e.g., RUNNING, CLEANED)</w:t>
            </w:r>
          </w:p>
        </w:tc>
      </w:tr>
    </w:tbl>
    <w:p/>
    <w:p>
      <w:pPr>
        <w:pStyle w:val="Heading3"/>
      </w:pPr>
      <w:r>
        <w:t>get_status(self, execution_id) → str</w:t>
      </w:r>
    </w:p>
    <w:p>
      <w:r>
        <w:t>Returns the current status for the given execution ID, or "UNKNOWN".</w:t>
      </w:r>
    </w:p>
    <w:p>
      <w:pPr>
        <w:pStyle w:val="Heading3"/>
      </w:pPr>
      <w:r>
        <w:t>get_sensor_data(self, query) → 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w:t>
            </w:r>
          </w:p>
        </w:tc>
        <w:tc>
          <w:tcPr>
            <w:tcW w:type="dxa" w:w="2880"/>
          </w:tcPr>
          <w:p>
            <w:r>
              <w:t>NGSI-LD entity identifier (e.g., "urn:ngsi-ld:Sensor:Camera01")</w:t>
            </w:r>
          </w:p>
        </w:tc>
      </w:tr>
    </w:tbl>
    <w:p/>
    <w:p>
      <w:r>
        <w:t>Returns: dict with type, data, and timestamp. Interface: M8*.</w:t>
      </w:r>
    </w:p>
    <w:p>
      <w:pPr>
        <w:pStyle w:val="Heading2"/>
      </w:pPr>
      <w:r>
        <w:t>4.4 NDM — Node Data Manager</w:t>
      </w:r>
    </w:p>
    <w:p>
      <w:pPr>
        <w:pStyle w:val="Heading3"/>
      </w:pPr>
      <w:r>
        <w:t>__init__(self)</w:t>
      </w:r>
    </w:p>
    <w:p>
      <w:r>
        <w:t>No parameters.</w:t>
      </w:r>
    </w:p>
    <w:p>
      <w:pPr>
        <w:pStyle w:val="Heading3"/>
      </w:pPr>
      <w:r>
        <w:t>sign_data(self, data) → str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dict</w:t>
            </w:r>
          </w:p>
        </w:tc>
        <w:tc>
          <w:tcPr>
            <w:tcW w:type="dxa" w:w="2880"/>
          </w:tcPr>
          <w:p>
            <w:r>
              <w:t>Data payload to sign</w:t>
            </w:r>
          </w:p>
        </w:tc>
      </w:tr>
    </w:tbl>
    <w:p/>
    <w:p>
      <w:r>
        <w:t>Returns: str — SHA-256 hex digest of JSON-serialized data.</w:t>
      </w:r>
    </w:p>
    <w:p>
      <w:pPr>
        <w:pStyle w:val="Heading3"/>
      </w:pPr>
      <w:r>
        <w:t>process_output(self, data) → 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dict</w:t>
            </w:r>
          </w:p>
        </w:tc>
        <w:tc>
          <w:tcPr>
            <w:tcW w:type="dxa" w:w="2880"/>
          </w:tcPr>
          <w:p>
            <w:r>
              <w:t>Inference result to sign and publish</w:t>
            </w:r>
          </w:p>
        </w:tc>
      </w:tr>
    </w:tbl>
    <w:p/>
    <w:p>
      <w:r>
        <w:t>Returns: dict with data, signature, timestamp, integrity_proof. Interface: M10/M11.</w:t>
      </w:r>
    </w:p>
    <w:p>
      <w:r>
        <w:br w:type="page"/>
      </w:r>
    </w:p>
    <w:p>
      <w:pPr>
        <w:pStyle w:val="Heading1"/>
      </w:pPr>
      <w:r>
        <w:t>5. Data Structures</w:t>
      </w:r>
    </w:p>
    <w:p>
      <w:pPr>
        <w:pStyle w:val="Heading2"/>
      </w:pPr>
      <w:r>
        <w:t>5.1 CloudEvent (Swarm Notification)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specversion</w:t>
            </w:r>
          </w:p>
        </w:tc>
        <w:tc>
          <w:tcPr>
            <w:tcW w:type="dxa" w:w="2880"/>
          </w:tcPr>
          <w:p>
            <w:r>
              <w:t>str</w:t>
            </w:r>
          </w:p>
        </w:tc>
        <w:tc>
          <w:tcPr>
            <w:tcW w:type="dxa" w:w="2880"/>
          </w:tcPr>
          <w:p>
            <w:r>
              <w:t>CloudEvents spec version (always "1.0")</w:t>
            </w:r>
          </w:p>
        </w:tc>
      </w:tr>
      <w:tr>
        <w:tc>
          <w:tcPr>
            <w:tcW w:type="dxa" w:w="2880"/>
          </w:tcPr>
          <w:p>
            <w:r>
              <w:t>type</w:t>
            </w:r>
          </w:p>
        </w:tc>
        <w:tc>
          <w:tcPr>
            <w:tcW w:type="dxa" w:w="2880"/>
          </w:tcPr>
          <w:p>
            <w:r>
              <w:t>str</w:t>
            </w:r>
          </w:p>
        </w:tc>
        <w:tc>
          <w:tcPr>
            <w:tcW w:type="dxa" w:w="2880"/>
          </w:tcPr>
          <w:p>
            <w:r>
              <w:t>Event type (e.g., "com.cognets.swarm.execute")</w:t>
            </w:r>
          </w:p>
        </w:tc>
      </w:tr>
      <w:tr>
        <w:tc>
          <w:tcPr>
            <w:tcW w:type="dxa" w:w="2880"/>
          </w:tcPr>
          <w:p>
            <w:r>
              <w:t>source</w:t>
            </w:r>
          </w:p>
        </w:tc>
        <w:tc>
          <w:tcPr>
            <w:tcW w:type="dxa" w:w="2880"/>
          </w:tcPr>
          <w:p>
            <w:r>
              <w:t>str</w:t>
            </w:r>
          </w:p>
        </w:tc>
        <w:tc>
          <w:tcPr>
            <w:tcW w:type="dxa" w:w="2880"/>
          </w:tcPr>
          <w:p>
            <w:r>
              <w:t>NGSI-LD URN of the originating DSM</w:t>
            </w:r>
          </w:p>
        </w:tc>
      </w:tr>
      <w:tr>
        <w:tc>
          <w:tcPr>
            <w:tcW w:type="dxa" w:w="2880"/>
          </w:tcPr>
          <w:p>
            <w:r>
              <w:t>data.serviceId</w:t>
            </w:r>
          </w:p>
        </w:tc>
        <w:tc>
          <w:tcPr>
            <w:tcW w:type="dxa" w:w="2880"/>
          </w:tcPr>
          <w:p>
            <w:r>
              <w:t>str</w:t>
            </w:r>
          </w:p>
        </w:tc>
        <w:tc>
          <w:tcPr>
            <w:tcW w:type="dxa" w:w="2880"/>
          </w:tcPr>
          <w:p>
            <w:r>
              <w:t>NGSI-LD URN of the AI model/service to deploy</w:t>
            </w:r>
          </w:p>
        </w:tc>
      </w:tr>
      <w:tr>
        <w:tc>
          <w:tcPr>
            <w:tcW w:type="dxa" w:w="2880"/>
          </w:tcPr>
          <w:p>
            <w:r>
              <w:t>data.parameters.image</w:t>
            </w:r>
          </w:p>
        </w:tc>
        <w:tc>
          <w:tcPr>
            <w:tcW w:type="dxa" w:w="2880"/>
          </w:tcPr>
          <w:p>
            <w:r>
              <w:t>str</w:t>
            </w:r>
          </w:p>
        </w:tc>
        <w:tc>
          <w:tcPr>
            <w:tcW w:type="dxa" w:w="2880"/>
          </w:tcPr>
          <w:p>
            <w:r>
              <w:t>Container image reference</w:t>
            </w:r>
          </w:p>
        </w:tc>
      </w:tr>
      <w:tr>
        <w:tc>
          <w:tcPr>
            <w:tcW w:type="dxa" w:w="2880"/>
          </w:tcPr>
          <w:p>
            <w:r>
              <w:t>data.parameters.env</w:t>
            </w:r>
          </w:p>
        </w:tc>
        <w:tc>
          <w:tcPr>
            <w:tcW w:type="dxa" w:w="2880"/>
          </w:tcPr>
          <w:p>
            <w:r>
              <w:t>dict</w:t>
            </w:r>
          </w:p>
        </w:tc>
        <w:tc>
          <w:tcPr>
            <w:tcW w:type="dxa" w:w="2880"/>
          </w:tcPr>
          <w:p>
            <w:r>
              <w:t>Environment variables for the container</w:t>
            </w:r>
          </w:p>
        </w:tc>
      </w:tr>
      <w:tr>
        <w:tc>
          <w:tcPr>
            <w:tcW w:type="dxa" w:w="2880"/>
          </w:tcPr>
          <w:p>
            <w:r>
              <w:t>data.parameters.requirements</w:t>
            </w:r>
          </w:p>
        </w:tc>
        <w:tc>
          <w:tcPr>
            <w:tcW w:type="dxa" w:w="2880"/>
          </w:tcPr>
          <w:p>
            <w:r>
              <w:t>dict</w:t>
            </w:r>
          </w:p>
        </w:tc>
        <w:tc>
          <w:tcPr>
            <w:tcW w:type="dxa" w:w="2880"/>
          </w:tcPr>
          <w:p>
            <w:r>
              <w:t>Resource requirements (gpu, cpu, memory)</w:t>
            </w:r>
          </w:p>
        </w:tc>
      </w:tr>
    </w:tbl>
    <w:p/>
    <w:p>
      <w:pPr>
        <w:pStyle w:val="Heading2"/>
      </w:pPr>
      <w:r>
        <w:t>5.2 Execution Ticket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w:t>
            </w:r>
          </w:p>
        </w:tc>
        <w:tc>
          <w:tcPr>
            <w:tcW w:type="dxa" w:w="2880"/>
          </w:tcPr>
          <w:p>
            <w:r>
              <w:t>Unique job identifier (job-&lt;uuid8&gt;)</w:t>
            </w:r>
          </w:p>
        </w:tc>
      </w:tr>
      <w:tr>
        <w:tc>
          <w:tcPr>
            <w:tcW w:type="dxa" w:w="2880"/>
          </w:tcPr>
          <w:p>
            <w:r>
              <w:t>service_id</w:t>
            </w:r>
          </w:p>
        </w:tc>
        <w:tc>
          <w:tcPr>
            <w:tcW w:type="dxa" w:w="2880"/>
          </w:tcPr>
          <w:p>
            <w:r>
              <w:t>str</w:t>
            </w:r>
          </w:p>
        </w:tc>
        <w:tc>
          <w:tcPr>
            <w:tcW w:type="dxa" w:w="2880"/>
          </w:tcPr>
          <w:p>
            <w:r>
              <w:t>NGSI-LD service URN</w:t>
            </w:r>
          </w:p>
        </w:tc>
      </w:tr>
      <w:tr>
        <w:tc>
          <w:tcPr>
            <w:tcW w:type="dxa" w:w="2880"/>
          </w:tcPr>
          <w:p>
            <w:r>
              <w:t>image</w:t>
            </w:r>
          </w:p>
        </w:tc>
        <w:tc>
          <w:tcPr>
            <w:tcW w:type="dxa" w:w="2880"/>
          </w:tcPr>
          <w:p>
            <w:r>
              <w:t>str</w:t>
            </w:r>
          </w:p>
        </w:tc>
        <w:tc>
          <w:tcPr>
            <w:tcW w:type="dxa" w:w="2880"/>
          </w:tcPr>
          <w:p>
            <w:r>
              <w:t>Container image to run</w:t>
            </w:r>
          </w:p>
        </w:tc>
      </w:tr>
      <w:tr>
        <w:tc>
          <w:tcPr>
            <w:tcW w:type="dxa" w:w="2880"/>
          </w:tcPr>
          <w:p>
            <w:r>
              <w:t>env_vars</w:t>
            </w:r>
          </w:p>
        </w:tc>
        <w:tc>
          <w:tcPr>
            <w:tcW w:type="dxa" w:w="2880"/>
          </w:tcPr>
          <w:p>
            <w:r>
              <w:t>dict</w:t>
            </w:r>
          </w:p>
        </w:tc>
        <w:tc>
          <w:tcPr>
            <w:tcW w:type="dxa" w:w="2880"/>
          </w:tcPr>
          <w:p>
            <w:r>
              <w:t>Environment variables</w:t>
            </w:r>
          </w:p>
        </w:tc>
      </w:tr>
      <w:tr>
        <w:tc>
          <w:tcPr>
            <w:tcW w:type="dxa" w:w="2880"/>
          </w:tcPr>
          <w:p>
            <w:r>
              <w:t>volume_mounts</w:t>
            </w:r>
          </w:p>
        </w:tc>
        <w:tc>
          <w:tcPr>
            <w:tcW w:type="dxa" w:w="2880"/>
          </w:tcPr>
          <w:p>
            <w:r>
              <w:t>list or None</w:t>
            </w:r>
          </w:p>
        </w:tc>
        <w:tc>
          <w:tcPr>
            <w:tcW w:type="dxa" w:w="2880"/>
          </w:tcPr>
          <w:p>
            <w:r>
              <w:t>Volume mount specifications</w:t>
            </w:r>
          </w:p>
        </w:tc>
      </w:tr>
    </w:tbl>
    <w:p/>
    <w:p>
      <w:pPr>
        <w:pStyle w:val="Heading2"/>
      </w:pPr>
      <w:r>
        <w:t>5.3 Kubernetes Job Manifest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str</w:t>
            </w:r>
          </w:p>
        </w:tc>
        <w:tc>
          <w:tcPr>
            <w:tcW w:type="dxa" w:w="2880"/>
          </w:tcPr>
          <w:p>
            <w:r>
              <w:t>"batch/v1"</w:t>
            </w:r>
          </w:p>
        </w:tc>
      </w:tr>
      <w:tr>
        <w:tc>
          <w:tcPr>
            <w:tcW w:type="dxa" w:w="2880"/>
          </w:tcPr>
          <w:p>
            <w:r>
              <w:t>kind</w:t>
            </w:r>
          </w:p>
        </w:tc>
        <w:tc>
          <w:tcPr>
            <w:tcW w:type="dxa" w:w="2880"/>
          </w:tcPr>
          <w:p>
            <w:r>
              <w:t>str</w:t>
            </w:r>
          </w:p>
        </w:tc>
        <w:tc>
          <w:tcPr>
            <w:tcW w:type="dxa" w:w="2880"/>
          </w:tcPr>
          <w:p>
            <w:r>
              <w:t>"Job"</w:t>
            </w:r>
          </w:p>
        </w:tc>
      </w:tr>
      <w:tr>
        <w:tc>
          <w:tcPr>
            <w:tcW w:type="dxa" w:w="2880"/>
          </w:tcPr>
          <w:p>
            <w:r>
              <w:t>metadata.name</w:t>
            </w:r>
          </w:p>
        </w:tc>
        <w:tc>
          <w:tcPr>
            <w:tcW w:type="dxa" w:w="2880"/>
          </w:tcPr>
          <w:p>
            <w:r>
              <w:t>str</w:t>
            </w:r>
          </w:p>
        </w:tc>
        <w:tc>
          <w:tcPr>
            <w:tcW w:type="dxa" w:w="2880"/>
          </w:tcPr>
          <w:p>
            <w:r>
              <w:t>Job ID from ticket</w:t>
            </w:r>
          </w:p>
        </w:tc>
      </w:tr>
      <w:tr>
        <w:tc>
          <w:tcPr>
            <w:tcW w:type="dxa" w:w="2880"/>
          </w:tcPr>
          <w:p>
            <w:r>
              <w:t>spec.template.spec.containers[0].name</w:t>
            </w:r>
          </w:p>
        </w:tc>
        <w:tc>
          <w:tcPr>
            <w:tcW w:type="dxa" w:w="2880"/>
          </w:tcPr>
          <w:p>
            <w:r>
              <w:t>str</w:t>
            </w:r>
          </w:p>
        </w:tc>
        <w:tc>
          <w:tcPr>
            <w:tcW w:type="dxa" w:w="2880"/>
          </w:tcPr>
          <w:p>
            <w:r>
              <w:t>"workload"</w:t>
            </w:r>
          </w:p>
        </w:tc>
      </w:tr>
      <w:tr>
        <w:tc>
          <w:tcPr>
            <w:tcW w:type="dxa" w:w="2880"/>
          </w:tcPr>
          <w:p>
            <w:r>
              <w:t>spec.template.spec.containers[0].image</w:t>
            </w:r>
          </w:p>
        </w:tc>
        <w:tc>
          <w:tcPr>
            <w:tcW w:type="dxa" w:w="2880"/>
          </w:tcPr>
          <w:p>
            <w:r>
              <w:t>str</w:t>
            </w:r>
          </w:p>
        </w:tc>
        <w:tc>
          <w:tcPr>
            <w:tcW w:type="dxa" w:w="2880"/>
          </w:tcPr>
          <w:p>
            <w:r>
              <w:t>Container image from ticket</w:t>
            </w:r>
          </w:p>
        </w:tc>
      </w:tr>
      <w:tr>
        <w:tc>
          <w:tcPr>
            <w:tcW w:type="dxa" w:w="2880"/>
          </w:tcPr>
          <w:p>
            <w:r>
              <w:t>spec.template.spec.containers[0].env</w:t>
            </w:r>
          </w:p>
        </w:tc>
        <w:tc>
          <w:tcPr>
            <w:tcW w:type="dxa" w:w="2880"/>
          </w:tcPr>
          <w:p>
            <w:r>
              <w:t>dict/list</w:t>
            </w:r>
          </w:p>
        </w:tc>
        <w:tc>
          <w:tcPr>
            <w:tcW w:type="dxa" w:w="2880"/>
          </w:tcPr>
          <w:p>
            <w:r>
              <w:t>Environment variables from ticket</w:t>
            </w:r>
          </w:p>
        </w:tc>
      </w:tr>
      <w:tr>
        <w:tc>
          <w:tcPr>
            <w:tcW w:type="dxa" w:w="2880"/>
          </w:tcPr>
          <w:p>
            <w:r>
              <w:t>spec.template.spec.restartPolicy</w:t>
            </w:r>
          </w:p>
        </w:tc>
        <w:tc>
          <w:tcPr>
            <w:tcW w:type="dxa" w:w="2880"/>
          </w:tcPr>
          <w:p>
            <w:r>
              <w:t>str</w:t>
            </w:r>
          </w:p>
        </w:tc>
        <w:tc>
          <w:tcPr>
            <w:tcW w:type="dxa" w:w="2880"/>
          </w:tcPr>
          <w:p>
            <w:r>
              <w:t>"Never"</w:t>
            </w:r>
          </w:p>
        </w:tc>
      </w:tr>
    </w:tbl>
    <w:p/>
    <w:p>
      <w:pPr>
        <w:pStyle w:val="Heading2"/>
      </w:pPr>
      <w:r>
        <w:t>5.4 Sensor Data Response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w:t>
            </w:r>
          </w:p>
        </w:tc>
        <w:tc>
          <w:tcPr>
            <w:tcW w:type="dxa" w:w="2880"/>
          </w:tcPr>
          <w:p>
            <w:r>
              <w:t>"SensorReading"</w:t>
            </w:r>
          </w:p>
        </w:tc>
      </w:tr>
      <w:tr>
        <w:tc>
          <w:tcPr>
            <w:tcW w:type="dxa" w:w="2880"/>
          </w:tcPr>
          <w:p>
            <w:r>
              <w:t>data.temperature</w:t>
            </w:r>
          </w:p>
        </w:tc>
        <w:tc>
          <w:tcPr>
            <w:tcW w:type="dxa" w:w="2880"/>
          </w:tcPr>
          <w:p>
            <w:r>
              <w:t>float</w:t>
            </w:r>
          </w:p>
        </w:tc>
        <w:tc>
          <w:tcPr>
            <w:tcW w:type="dxa" w:w="2880"/>
          </w:tcPr>
          <w:p>
            <w:r>
              <w:t>Temperature in Celsius</w:t>
            </w:r>
          </w:p>
        </w:tc>
      </w:tr>
      <w:tr>
        <w:tc>
          <w:tcPr>
            <w:tcW w:type="dxa" w:w="2880"/>
          </w:tcPr>
          <w:p>
            <w:r>
              <w:t>data.humidity</w:t>
            </w:r>
          </w:p>
        </w:tc>
        <w:tc>
          <w:tcPr>
            <w:tcW w:type="dxa" w:w="2880"/>
          </w:tcPr>
          <w:p>
            <w:r>
              <w:t>float</w:t>
            </w:r>
          </w:p>
        </w:tc>
        <w:tc>
          <w:tcPr>
            <w:tcW w:type="dxa" w:w="2880"/>
          </w:tcPr>
          <w:p>
            <w:r>
              <w:t>Relative humidity percentage</w:t>
            </w:r>
          </w:p>
        </w:tc>
      </w:tr>
      <w:tr>
        <w:tc>
          <w:tcPr>
            <w:tcW w:type="dxa" w:w="2880"/>
          </w:tcPr>
          <w:p>
            <w:r>
              <w:t>data.camera_feed</w:t>
            </w:r>
          </w:p>
        </w:tc>
        <w:tc>
          <w:tcPr>
            <w:tcW w:type="dxa" w:w="2880"/>
          </w:tcPr>
          <w:p>
            <w:r>
              <w:t>str</w:t>
            </w:r>
          </w:p>
        </w:tc>
        <w:tc>
          <w:tcPr>
            <w:tcW w:type="dxa" w:w="2880"/>
          </w:tcPr>
          <w:p>
            <w:r>
              <w:t>Base64-encoded image data</w:t>
            </w:r>
          </w:p>
        </w:tc>
      </w:tr>
      <w:tr>
        <w:tc>
          <w:tcPr>
            <w:tcW w:type="dxa" w:w="2880"/>
          </w:tcPr>
          <w:p>
            <w:r>
              <w:t>timestamp</w:t>
            </w:r>
          </w:p>
        </w:tc>
        <w:tc>
          <w:tcPr>
            <w:tcW w:type="dxa" w:w="2880"/>
          </w:tcPr>
          <w:p>
            <w:r>
              <w:t>float</w:t>
            </w:r>
          </w:p>
        </w:tc>
        <w:tc>
          <w:tcPr>
            <w:tcW w:type="dxa" w:w="2880"/>
          </w:tcPr>
          <w:p>
            <w:r>
              <w:t>Unix timestamp of reading</w:t>
            </w:r>
          </w:p>
        </w:tc>
      </w:tr>
    </w:tbl>
    <w:p/>
    <w:p>
      <w:pPr>
        <w:pStyle w:val="Heading2"/>
      </w:pPr>
      <w:r>
        <w:t>5.5 Signed Output Payload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dict</w:t>
            </w:r>
          </w:p>
        </w:tc>
        <w:tc>
          <w:tcPr>
            <w:tcW w:type="dxa" w:w="2880"/>
          </w:tcPr>
          <w:p>
            <w:r>
              <w:t>Original inference result</w:t>
            </w:r>
          </w:p>
        </w:tc>
      </w:tr>
      <w:tr>
        <w:tc>
          <w:tcPr>
            <w:tcW w:type="dxa" w:w="2880"/>
          </w:tcPr>
          <w:p>
            <w:r>
              <w:t>signature</w:t>
            </w:r>
          </w:p>
        </w:tc>
        <w:tc>
          <w:tcPr>
            <w:tcW w:type="dxa" w:w="2880"/>
          </w:tcPr>
          <w:p>
            <w:r>
              <w:t>str</w:t>
            </w:r>
          </w:p>
        </w:tc>
        <w:tc>
          <w:tcPr>
            <w:tcW w:type="dxa" w:w="2880"/>
          </w:tcPr>
          <w:p>
            <w:r>
              <w:t>SHA-256 hex digest of the data</w:t>
            </w:r>
          </w:p>
        </w:tc>
      </w:tr>
      <w:tr>
        <w:tc>
          <w:tcPr>
            <w:tcW w:type="dxa" w:w="2880"/>
          </w:tcPr>
          <w:p>
            <w:r>
              <w:t>timestamp</w:t>
            </w:r>
          </w:p>
        </w:tc>
        <w:tc>
          <w:tcPr>
            <w:tcW w:type="dxa" w:w="2880"/>
          </w:tcPr>
          <w:p>
            <w:r>
              <w:t>float</w:t>
            </w:r>
          </w:p>
        </w:tc>
        <w:tc>
          <w:tcPr>
            <w:tcW w:type="dxa" w:w="2880"/>
          </w:tcPr>
          <w:p>
            <w:r>
              <w:t>Unix timestamp of signing</w:t>
            </w:r>
          </w:p>
        </w:tc>
      </w:tr>
      <w:tr>
        <w:tc>
          <w:tcPr>
            <w:tcW w:type="dxa" w:w="2880"/>
          </w:tcPr>
          <w:p>
            <w:r>
              <w:t>integrity_proof</w:t>
            </w:r>
          </w:p>
        </w:tc>
        <w:tc>
          <w:tcPr>
            <w:tcW w:type="dxa" w:w="2880"/>
          </w:tcPr>
          <w:p>
            <w:r>
              <w:t>str</w:t>
            </w:r>
          </w:p>
        </w:tc>
        <w:tc>
          <w:tcPr>
            <w:tcW w:type="dxa" w:w="2880"/>
          </w:tcPr>
          <w:p>
            <w:r>
              <w:t>Proof identifier (proof-&lt;sig8&gt;)</w:t>
            </w:r>
          </w:p>
        </w:tc>
      </w:tr>
    </w:tbl>
    <w:p/>
    <w:p>
      <w:r>
        <w:br w:type="page"/>
      </w:r>
    </w:p>
    <w:p>
      <w:pPr>
        <w:pStyle w:val="Heading1"/>
      </w:pPr>
      <w:r>
        <w:t>6. Deployment Guide</w:t>
      </w:r>
    </w:p>
    <w:p>
      <w:pPr>
        <w:pStyle w:val="Heading2"/>
      </w:pPr>
      <w:r>
        <w:t>6.1 Prerequisites</w:t>
      </w:r>
    </w:p>
    <w:p>
      <w:pPr>
        <w:pStyle w:val="ListBullet"/>
      </w:pPr>
      <w:r>
        <w:t>• Python 3.10 or higher</w:t>
      </w:r>
    </w:p>
    <w:p>
      <w:pPr>
        <w:pStyle w:val="ListBullet"/>
      </w:pPr>
      <w:r>
        <w:t>• pip (or poetry for dependency management)</w:t>
      </w:r>
    </w:p>
    <w:p>
      <w:pPr>
        <w:pStyle w:val="ListBullet"/>
      </w:pPr>
      <w:r>
        <w:t>• Kubernetes cluster (for production deployments — minikube or k3s for development)</w:t>
      </w:r>
    </w:p>
    <w:p>
      <w:pPr>
        <w:pStyle w:val="ListBullet"/>
      </w:pPr>
      <w:r>
        <w:t>• kubectl configured with cluster access</w:t>
      </w:r>
    </w:p>
    <w:p>
      <w:pPr>
        <w:pStyle w:val="Heading2"/>
      </w:pPr>
      <w:r>
        <w:t>6.2 Installation</w:t>
      </w:r>
    </w:p>
    <w:p>
      <w:pPr>
        <w:pStyle w:val="CodeBlock"/>
      </w:pPr>
      <w:r>
        <w:t># Clone the repository</w:t>
      </w:r>
    </w:p>
    <w:p>
      <w:pPr>
        <w:pStyle w:val="CodeBlock"/>
      </w:pPr>
      <w:r>
        <w:t>git clone https://github.com/oasees/oasees-sdk.git</w:t>
      </w:r>
    </w:p>
    <w:p>
      <w:pPr>
        <w:pStyle w:val="CodeBlock"/>
      </w:pPr>
      <w:r>
        <w:t>cd oasees-sdk</w:t>
      </w:r>
    </w:p>
    <w:p>
      <w:pPr>
        <w:pStyle w:val="CodeBlock"/>
      </w:pPr>
    </w:p>
    <w:p>
      <w:pPr>
        <w:pStyle w:val="CodeBlock"/>
      </w:pPr>
      <w:r>
        <w:t># Install in development mode</w:t>
      </w:r>
    </w:p>
    <w:p>
      <w:pPr>
        <w:pStyle w:val="CodeBlock"/>
      </w:pPr>
      <w:r>
        <w:t>pip install -e .</w:t>
      </w:r>
    </w:p>
    <w:p>
      <w:pPr>
        <w:pStyle w:val="CodeBlock"/>
      </w:pPr>
    </w:p>
    <w:p>
      <w:pPr>
        <w:pStyle w:val="CodeBlock"/>
      </w:pPr>
      <w:r>
        <w:t># Or with poetry</w:t>
      </w:r>
    </w:p>
    <w:p>
      <w:pPr>
        <w:pStyle w:val="CodeBlock"/>
      </w:pPr>
      <w:r>
        <w:t>poetry install</w:t>
      </w:r>
    </w:p>
    <w:p>
      <w:r>
        <w:t>Project structure:</w:t>
      </w:r>
    </w:p>
    <w:p>
      <w:pPr>
        <w:pStyle w:val="CodeBlock"/>
      </w:pPr>
      <w:r>
        <w:t>oasees-sdk/</w:t>
      </w:r>
    </w:p>
    <w:p>
      <w:pPr>
        <w:pStyle w:val="CodeBlock"/>
      </w:pPr>
      <w:r>
        <w:t>└── src/</w:t>
      </w:r>
    </w:p>
    <w:p>
      <w:pPr>
        <w:pStyle w:val="CodeBlock"/>
      </w:pPr>
      <w:r>
        <w:t xml:space="preserve">    └── oasees_sdk/</w:t>
      </w:r>
    </w:p>
    <w:p>
      <w:pPr>
        <w:pStyle w:val="CodeBlock"/>
      </w:pPr>
      <w:r>
        <w:t xml:space="preserve">        └── stack/</w:t>
      </w:r>
    </w:p>
    <w:p>
      <w:pPr>
        <w:pStyle w:val="CodeBlock"/>
      </w:pPr>
      <w:r>
        <w:t xml:space="preserve">            ├── __init__.py</w:t>
      </w:r>
    </w:p>
    <w:p>
      <w:pPr>
        <w:pStyle w:val="CodeBlock"/>
      </w:pPr>
      <w:r>
        <w:t xml:space="preserve">            ├── nwo.py         # Node Workload Orchestrator</w:t>
      </w:r>
    </w:p>
    <w:p>
      <w:pPr>
        <w:pStyle w:val="CodeBlock"/>
      </w:pPr>
      <w:r>
        <w:t xml:space="preserve">            ├── nce.py         # Node Component Executor</w:t>
      </w:r>
    </w:p>
    <w:p>
      <w:pPr>
        <w:pStyle w:val="CodeBlock"/>
      </w:pPr>
      <w:r>
        <w:t xml:space="preserve">            ├── nds.py         # Node Device Storage</w:t>
      </w:r>
    </w:p>
    <w:p>
      <w:pPr>
        <w:pStyle w:val="CodeBlock"/>
      </w:pPr>
      <w:r>
        <w:t xml:space="preserve">            ├── ndm.py         # Node Data Manager</w:t>
      </w:r>
    </w:p>
    <w:p>
      <w:pPr>
        <w:pStyle w:val="CodeBlock"/>
      </w:pPr>
      <w:r>
        <w:t xml:space="preserve">            └── demo_flow.py   # End-to-end demonstration</w:t>
      </w:r>
    </w:p>
    <w:p>
      <w:pPr>
        <w:pStyle w:val="Heading2"/>
      </w:pPr>
      <w:r>
        <w:t>6.3 Running the Demo</w:t>
      </w:r>
    </w:p>
    <w:p>
      <w:pPr>
        <w:pStyle w:val="CodeBlock"/>
      </w:pPr>
      <w:r>
        <w:t>python -m oasees_sdk.stack.demo_flow</w:t>
      </w:r>
    </w:p>
    <w:p>
      <w:r>
        <w:t>Expected output:</w:t>
      </w:r>
    </w:p>
    <w:p>
      <w:pPr>
        <w:pStyle w:val="CodeBlock"/>
      </w:pPr>
      <w:r>
        <w:t>=== OASEES SDK: NCE &amp; NWO Showcase Demo ===</w:t>
      </w:r>
    </w:p>
    <w:p>
      <w:pPr>
        <w:pStyle w:val="CodeBlock"/>
      </w:pPr>
    </w:p>
    <w:p>
      <w:pPr>
        <w:pStyle w:val="CodeBlock"/>
      </w:pPr>
      <w:r>
        <w:t>--- [Phase 0] Initialization ---</w:t>
      </w:r>
    </w:p>
    <w:p>
      <w:pPr>
        <w:pStyle w:val="CodeBlock"/>
      </w:pPr>
      <w:r>
        <w:t>[NDS] Initialized.</w:t>
      </w:r>
    </w:p>
    <w:p>
      <w:pPr>
        <w:pStyle w:val="CodeBlock"/>
      </w:pPr>
      <w:r>
        <w:t>[NDM] Initialized.</w:t>
      </w:r>
    </w:p>
    <w:p>
      <w:pPr>
        <w:pStyle w:val="CodeBlock"/>
      </w:pPr>
      <w:r>
        <w:t>[NCE] Initialized.</w:t>
      </w:r>
    </w:p>
    <w:p>
      <w:pPr>
        <w:pStyle w:val="CodeBlock"/>
      </w:pPr>
      <w:r>
        <w:t>[NWO] Initialized.</w:t>
      </w:r>
    </w:p>
    <w:p>
      <w:pPr>
        <w:pStyle w:val="CodeBlock"/>
      </w:pPr>
    </w:p>
    <w:p>
      <w:pPr>
        <w:pStyle w:val="CodeBlock"/>
      </w:pPr>
      <w:r>
        <w:t>--- [Phase 1: Orchestration] DSM -&gt; NWO (M6) ---</w:t>
      </w:r>
    </w:p>
    <w:p>
      <w:pPr>
        <w:pStyle w:val="CodeBlock"/>
      </w:pPr>
      <w:r>
        <w:t>[NWO][M6] Received Swarm Notification: com.cognets.swarm.execute</w:t>
      </w:r>
    </w:p>
    <w:p>
      <w:pPr>
        <w:pStyle w:val="CodeBlock"/>
      </w:pPr>
      <w:r>
        <w:t>[NDS] Checking resources against requirements: {'gpu': True}</w:t>
      </w:r>
    </w:p>
    <w:p>
      <w:pPr>
        <w:pStyle w:val="CodeBlock"/>
      </w:pPr>
      <w:r>
        <w:t>[NDS] Resources OK.</w:t>
      </w:r>
    </w:p>
    <w:p>
      <w:pPr>
        <w:pStyle w:val="CodeBlock"/>
      </w:pPr>
      <w:r>
        <w:t>[NWO][M7] Dispatching Execution Ticket to NCE</w:t>
      </w:r>
    </w:p>
    <w:p>
      <w:pPr>
        <w:pStyle w:val="CodeBlock"/>
      </w:pPr>
      <w:r>
        <w:t>[NCE] Received Execution Ticket: job-xxxxxxxx</w:t>
      </w:r>
    </w:p>
    <w:p>
      <w:pPr>
        <w:pStyle w:val="CodeBlock"/>
      </w:pPr>
      <w:r>
        <w:t>[NCE] Generating Kubernetes Job Manifest...</w:t>
      </w:r>
    </w:p>
    <w:p>
      <w:pPr>
        <w:pStyle w:val="CodeBlock"/>
      </w:pPr>
      <w:r>
        <w:t>[NCE] Applying Manifest: job-xxxxxxxx</w:t>
      </w:r>
    </w:p>
    <w:p>
      <w:pPr>
        <w:pStyle w:val="CodeBlock"/>
      </w:pPr>
      <w:r>
        <w:t>[NCE][MOCK] execute: kubectl apply -f job-xxxxxxxx.yaml</w:t>
      </w:r>
    </w:p>
    <w:p>
      <w:pPr>
        <w:pStyle w:val="CodeBlock"/>
      </w:pPr>
      <w:r>
        <w:t>[NDS] Status updated for job-xxxxxxxx: RUNNING</w:t>
      </w:r>
    </w:p>
    <w:p>
      <w:pPr>
        <w:pStyle w:val="CodeBlock"/>
      </w:pPr>
      <w:r>
        <w:t>[Result] NWO Response: {'status': 'ACCEPTED', 'job_id': 'job-xxxxxxxx'}</w:t>
      </w:r>
    </w:p>
    <w:p>
      <w:pPr>
        <w:pStyle w:val="CodeBlock"/>
      </w:pPr>
    </w:p>
    <w:p>
      <w:pPr>
        <w:pStyle w:val="CodeBlock"/>
      </w:pPr>
      <w:r>
        <w:t>--- [Phase 3: Autonomous Runtime] Model Interaction ---</w:t>
      </w:r>
    </w:p>
    <w:p>
      <w:pPr>
        <w:pStyle w:val="CodeBlock"/>
      </w:pPr>
      <w:r>
        <w:t>[Model] Requesting Sensor Data from NDS (M8*)...</w:t>
      </w:r>
    </w:p>
    <w:p>
      <w:pPr>
        <w:pStyle w:val="CodeBlock"/>
      </w:pPr>
      <w:r>
        <w:t>[NDS] Received sensor data query: urn:ngsi-ld:Sensor:Camera01</w:t>
      </w:r>
    </w:p>
    <w:p>
      <w:pPr>
        <w:pStyle w:val="CodeBlock"/>
      </w:pPr>
      <w:r>
        <w:t>[Model] Received Data: dict_keys(['temperature', 'humidity', 'camera_feed'])</w:t>
      </w:r>
    </w:p>
    <w:p>
      <w:pPr>
        <w:pStyle w:val="CodeBlock"/>
      </w:pPr>
      <w:r>
        <w:t>[Model] executing inference...</w:t>
      </w:r>
    </w:p>
    <w:p>
      <w:pPr>
        <w:pStyle w:val="CodeBlock"/>
      </w:pPr>
      <w:r>
        <w:t>[Model] Pushing result to NDM (M10)...</w:t>
      </w:r>
    </w:p>
    <w:p>
      <w:pPr>
        <w:pStyle w:val="CodeBlock"/>
      </w:pPr>
      <w:r>
        <w:t>[NDM] Processing output data: {'class': 'car', 'confidence': 0.98, ...}</w:t>
      </w:r>
    </w:p>
    <w:p>
      <w:pPr>
        <w:pStyle w:val="CodeBlock"/>
      </w:pPr>
      <w:r>
        <w:t>[NDM] Publishing signed result: {"data": ..., "signature": "...", ...}</w:t>
      </w:r>
    </w:p>
    <w:p>
      <w:pPr>
        <w:pStyle w:val="CodeBlock"/>
      </w:pPr>
    </w:p>
    <w:p>
      <w:pPr>
        <w:pStyle w:val="CodeBlock"/>
      </w:pPr>
      <w:r>
        <w:t>--- [Phase 4: Integrity &amp; Completion] ---</w:t>
      </w:r>
    </w:p>
    <w:p>
      <w:pPr>
        <w:pStyle w:val="CodeBlock"/>
      </w:pPr>
      <w:r>
        <w:t>[System] Job job-xxxxxxxx completed successfully.</w:t>
      </w:r>
    </w:p>
    <w:p>
      <w:pPr>
        <w:pStyle w:val="CodeBlock"/>
      </w:pPr>
      <w:r>
        <w:t>[NCE] Cleaning up resources for job: job-xxxxxxxx</w:t>
      </w:r>
    </w:p>
    <w:p>
      <w:pPr>
        <w:pStyle w:val="CodeBlock"/>
      </w:pPr>
      <w:r>
        <w:t>[NDS] Status updated for job-xxxxxxxx: CLEANED</w:t>
      </w:r>
    </w:p>
    <w:p>
      <w:pPr>
        <w:pStyle w:val="CodeBlock"/>
      </w:pPr>
    </w:p>
    <w:p>
      <w:pPr>
        <w:pStyle w:val="CodeBlock"/>
      </w:pPr>
      <w:r>
        <w:t>=== Demo Completed ===</w:t>
      </w:r>
    </w:p>
    <w:p>
      <w:pPr>
        <w:pStyle w:val="Heading2"/>
      </w:pPr>
      <w:r>
        <w:t>6.4 Deploying NCE Independently</w:t>
      </w:r>
    </w:p>
    <w:p>
      <w:r>
        <w:t>NCE can be used as a standalone executor component in any Python application that needs to submit workloads to a Kubernetes cluster:</w:t>
      </w:r>
    </w:p>
    <w:p>
      <w:pPr>
        <w:pStyle w:val="CodeBlock"/>
      </w:pPr>
      <w:r>
        <w:t>from oasees_sdk.stack.nds import NDS</w:t>
      </w:r>
    </w:p>
    <w:p>
      <w:pPr>
        <w:pStyle w:val="CodeBlock"/>
      </w:pPr>
      <w:r>
        <w:t>from oasees_sdk.stack.nce import NCE</w:t>
      </w:r>
    </w:p>
    <w:p>
      <w:pPr>
        <w:pStyle w:val="CodeBlock"/>
      </w:pPr>
    </w:p>
    <w:p>
      <w:pPr>
        <w:pStyle w:val="CodeBlock"/>
      </w:pPr>
      <w:r>
        <w:t># Initialize</w:t>
      </w:r>
    </w:p>
    <w:p>
      <w:pPr>
        <w:pStyle w:val="CodeBlock"/>
      </w:pPr>
      <w:r>
        <w:t>nds = NDS()</w:t>
      </w:r>
    </w:p>
    <w:p>
      <w:pPr>
        <w:pStyle w:val="CodeBlock"/>
      </w:pPr>
      <w:r>
        <w:t>nce = NCE(nds)</w:t>
      </w:r>
    </w:p>
    <w:p>
      <w:pPr>
        <w:pStyle w:val="CodeBlock"/>
      </w:pPr>
    </w:p>
    <w:p>
      <w:pPr>
        <w:pStyle w:val="CodeBlock"/>
      </w:pPr>
      <w:r>
        <w:t># Submit a ticket programmatically</w:t>
      </w:r>
    </w:p>
    <w:p>
      <w:pPr>
        <w:pStyle w:val="CodeBlock"/>
      </w:pPr>
      <w:r>
        <w:t>ticket = {</w:t>
      </w:r>
    </w:p>
    <w:p>
      <w:pPr>
        <w:pStyle w:val="CodeBlock"/>
      </w:pPr>
      <w:r>
        <w:t xml:space="preserve">    "job_id": "custom-job-001",</w:t>
      </w:r>
    </w:p>
    <w:p>
      <w:pPr>
        <w:pStyle w:val="CodeBlock"/>
      </w:pPr>
      <w:r>
        <w:t xml:space="preserve">    "service_id": "my-service",</w:t>
      </w:r>
    </w:p>
    <w:p>
      <w:pPr>
        <w:pStyle w:val="CodeBlock"/>
      </w:pPr>
      <w:r>
        <w:t xml:space="preserve">    "image": "my-registry/my-model:latest",</w:t>
      </w:r>
    </w:p>
    <w:p>
      <w:pPr>
        <w:pStyle w:val="CodeBlock"/>
      </w:pPr>
      <w:r>
        <w:t xml:space="preserve">    "env_vars": [{"name": "BATCH_SIZE", "value": "32"}],</w:t>
      </w:r>
    </w:p>
    <w:p>
      <w:pPr>
        <w:pStyle w:val="CodeBlock"/>
      </w:pPr>
      <w:r>
        <w:t xml:space="preserve">    "volume_mounts": None</w:t>
      </w:r>
    </w:p>
    <w:p>
      <w:pPr>
        <w:pStyle w:val="CodeBlock"/>
      </w:pPr>
      <w:r>
        <w:t>}</w:t>
      </w:r>
    </w:p>
    <w:p>
      <w:pPr>
        <w:pStyle w:val="CodeBlock"/>
      </w:pPr>
    </w:p>
    <w:p>
      <w:pPr>
        <w:pStyle w:val="CodeBlock"/>
      </w:pPr>
      <w:r>
        <w:t>job_id = nce.submit_ticket(ticket)</w:t>
      </w:r>
    </w:p>
    <w:p>
      <w:pPr>
        <w:pStyle w:val="CodeBlock"/>
      </w:pPr>
      <w:r>
        <w:t>print(f"Submitted: {job_id}")</w:t>
      </w:r>
    </w:p>
    <w:p>
      <w:pPr>
        <w:pStyle w:val="CodeBlock"/>
      </w:pPr>
      <w:r>
        <w:t>print(f"Status: {nds.get_status(job_id)}")</w:t>
      </w:r>
    </w:p>
    <w:p>
      <w:pPr>
        <w:pStyle w:val="CodeBlock"/>
      </w:pPr>
    </w:p>
    <w:p>
      <w:pPr>
        <w:pStyle w:val="CodeBlock"/>
      </w:pPr>
      <w:r>
        <w:t># Later: cleanup</w:t>
      </w:r>
    </w:p>
    <w:p>
      <w:pPr>
        <w:pStyle w:val="CodeBlock"/>
      </w:pPr>
      <w:r>
        <w:t>nce.cleanup(job_id)</w:t>
      </w:r>
    </w:p>
    <w:p>
      <w:r>
        <w:t>For production, replace the mock apply_manifest() with real subprocess calls to kubectl or use the official Kubernetes Python client library.</w:t>
      </w:r>
    </w:p>
    <w:p>
      <w:pPr>
        <w:pStyle w:val="Heading2"/>
      </w:pPr>
      <w:r>
        <w:t>6.5 Deploying NWO Independently</w:t>
      </w:r>
    </w:p>
    <w:p>
      <w:r>
        <w:t>NWO can serve as an event-driven orchestrator, accepting CloudEvents from any source:</w:t>
      </w:r>
    </w:p>
    <w:p>
      <w:pPr>
        <w:pStyle w:val="CodeBlock"/>
      </w:pPr>
      <w:r>
        <w:t>from oasees_sdk.stack.nds import NDS</w:t>
      </w:r>
    </w:p>
    <w:p>
      <w:pPr>
        <w:pStyle w:val="CodeBlock"/>
      </w:pPr>
      <w:r>
        <w:t>from oasees_sdk.stack.nce import NCE</w:t>
      </w:r>
    </w:p>
    <w:p>
      <w:pPr>
        <w:pStyle w:val="CodeBlock"/>
      </w:pPr>
      <w:r>
        <w:t>from oasees_sdk.stack.nwo import NWO</w:t>
      </w:r>
    </w:p>
    <w:p>
      <w:pPr>
        <w:pStyle w:val="CodeBlock"/>
      </w:pPr>
    </w:p>
    <w:p>
      <w:pPr>
        <w:pStyle w:val="CodeBlock"/>
      </w:pPr>
      <w:r>
        <w:t># Setup</w:t>
      </w:r>
    </w:p>
    <w:p>
      <w:pPr>
        <w:pStyle w:val="CodeBlock"/>
      </w:pPr>
      <w:r>
        <w:t>nds = NDS()</w:t>
      </w:r>
    </w:p>
    <w:p>
      <w:pPr>
        <w:pStyle w:val="CodeBlock"/>
      </w:pPr>
      <w:r>
        <w:t>nce = NCE(nds)</w:t>
      </w:r>
    </w:p>
    <w:p>
      <w:pPr>
        <w:pStyle w:val="CodeBlock"/>
      </w:pPr>
      <w:r>
        <w:t>nwo = NWO(nce, nds)</w:t>
      </w:r>
    </w:p>
    <w:p>
      <w:pPr>
        <w:pStyle w:val="CodeBlock"/>
      </w:pPr>
    </w:p>
    <w:p>
      <w:pPr>
        <w:pStyle w:val="CodeBlock"/>
      </w:pPr>
      <w:r>
        <w:t># Example: Flask-based CloudEvent listener</w:t>
      </w:r>
    </w:p>
    <w:p>
      <w:pPr>
        <w:pStyle w:val="CodeBlock"/>
      </w:pPr>
      <w:r>
        <w:t>from flask import Flask, request, jsonify</w:t>
      </w:r>
    </w:p>
    <w:p>
      <w:pPr>
        <w:pStyle w:val="CodeBlock"/>
      </w:pPr>
      <w:r>
        <w:t>app = Flask(__name__)</w:t>
      </w:r>
    </w:p>
    <w:p>
      <w:pPr>
        <w:pStyle w:val="CodeBlock"/>
      </w:pPr>
    </w:p>
    <w:p>
      <w:pPr>
        <w:pStyle w:val="CodeBlock"/>
      </w:pPr>
      <w:r>
        <w:t>@app.route("/events", methods=["POST"])</w:t>
      </w:r>
    </w:p>
    <w:p>
      <w:pPr>
        <w:pStyle w:val="CodeBlock"/>
      </w:pPr>
      <w:r>
        <w:t>def handle_event():</w:t>
      </w:r>
    </w:p>
    <w:p>
      <w:pPr>
        <w:pStyle w:val="CodeBlock"/>
      </w:pPr>
      <w:r>
        <w:t xml:space="preserve">    event = request.get_json()</w:t>
      </w:r>
    </w:p>
    <w:p>
      <w:pPr>
        <w:pStyle w:val="CodeBlock"/>
      </w:pPr>
      <w:r>
        <w:t xml:space="preserve">    result = nwo.handle_swarm_notification(event)</w:t>
      </w:r>
    </w:p>
    <w:p>
      <w:pPr>
        <w:pStyle w:val="CodeBlock"/>
      </w:pPr>
      <w:r>
        <w:t xml:space="preserve">    return jsonify(result)</w:t>
      </w:r>
    </w:p>
    <w:p>
      <w:pPr>
        <w:pStyle w:val="CodeBlock"/>
      </w:pPr>
    </w:p>
    <w:p>
      <w:pPr>
        <w:pStyle w:val="CodeBlock"/>
      </w:pPr>
      <w:r>
        <w:t>app.run(host="0.0.0.0", port=8080)</w:t>
      </w:r>
    </w:p>
    <w:p>
      <w:pPr>
        <w:pStyle w:val="Heading2"/>
      </w:pPr>
      <w:r>
        <w:t>6.6 Production Considerations</w:t>
      </w:r>
    </w:p>
    <w:p>
      <w:pPr>
        <w:pStyle w:val="ListBullet"/>
      </w:pPr>
      <w:r>
        <w:t>Real Kubernetes Integration: Replace mock kubectl commands with the kubernetes Python client or real subprocess.run(["kubectl", "apply", "-f", ...]) calls.</w:t>
      </w:r>
    </w:p>
    <w:p>
      <w:pPr>
        <w:pStyle w:val="ListBullet"/>
      </w:pPr>
      <w:r>
        <w:t>NGSI-LD Integration: Replace NDS mock sensor data with actual NGSI-LD context broker queries (e.g., Scorpio or Orion-LD).</w:t>
      </w:r>
    </w:p>
    <w:p>
      <w:pPr>
        <w:pStyle w:val="ListBullet"/>
      </w:pPr>
      <w:r>
        <w:t>Cryptographic Signing: Replace SHA-256 hash with proper digital signatures (e.g., Ed25519 or ECDSA with key management).</w:t>
      </w:r>
    </w:p>
    <w:p>
      <w:pPr>
        <w:pStyle w:val="ListBullet"/>
      </w:pPr>
      <w:r>
        <w:t>Monitoring &amp; Logging: Add structured logging (e.g., structlog), Prometheus metrics, and health check endpoints.</w:t>
      </w:r>
    </w:p>
    <w:p>
      <w:pPr>
        <w:pStyle w:val="ListBullet"/>
      </w:pPr>
      <w:r>
        <w:t>Error Handling &amp; Retry: Implement exponential backoff for K8s API calls, dead-letter queues for failed events, and circuit breakers.</w:t>
      </w:r>
    </w:p>
    <w:p>
      <w:pPr>
        <w:pStyle w:val="ListBullet"/>
      </w:pPr>
      <w:r>
        <w:t>Security: Add authentication for the CloudEvent endpoint, RBAC for K8s operations, and secret management for signing keys.</w:t>
      </w:r>
    </w:p>
    <w:p>
      <w:r>
        <w:br w:type="page"/>
      </w:r>
    </w:p>
    <w:p>
      <w:pPr>
        <w:pStyle w:val="Heading1"/>
      </w:pPr>
      <w:r>
        <w:t>7. Sequence Diagram</w:t>
      </w:r>
    </w:p>
    <w:p>
      <w:r>
        <w:t>The following text-based sequence diagram shows the complete message flow:</w:t>
      </w:r>
    </w:p>
    <w:p>
      <w:pPr>
        <w:pStyle w:val="CodeBlock"/>
      </w:pPr>
      <w:r>
        <w:t>DSM          NWO          NDS          NCE         K8s        Model         NDM</w:t>
      </w:r>
    </w:p>
    <w:p>
      <w:pPr>
        <w:pStyle w:val="CodeBlock"/>
      </w:pPr>
      <w:r>
        <w:t xml:space="preserve">   |            |            |            |            |            |            |</w:t>
      </w:r>
    </w:p>
    <w:p>
      <w:pPr>
        <w:pStyle w:val="CodeBlock"/>
      </w:pPr>
      <w:r>
        <w:t xml:space="preserve">   |---M6------&gt;|            |            |            |            |            |</w:t>
      </w:r>
    </w:p>
    <w:p>
      <w:pPr>
        <w:pStyle w:val="CodeBlock"/>
      </w:pPr>
      <w:r>
        <w:t xml:space="preserve">   |  CloudEvent|            |            |            |            |            |</w:t>
      </w:r>
    </w:p>
    <w:p>
      <w:pPr>
        <w:pStyle w:val="CodeBlock"/>
      </w:pPr>
      <w:r>
        <w:t xml:space="preserve">   |            |---check---&gt;|            |            |            |            |</w:t>
      </w:r>
    </w:p>
    <w:p>
      <w:pPr>
        <w:pStyle w:val="CodeBlock"/>
      </w:pPr>
      <w:r>
        <w:t xml:space="preserve">   |            | resources  |            |            |            |            |</w:t>
      </w:r>
    </w:p>
    <w:p>
      <w:pPr>
        <w:pStyle w:val="CodeBlock"/>
      </w:pPr>
      <w:r>
        <w:t xml:space="preserve">   |            |&lt;--OK-------|            |            |            |            |</w:t>
      </w:r>
    </w:p>
    <w:p>
      <w:pPr>
        <w:pStyle w:val="CodeBlock"/>
      </w:pPr>
      <w:r>
        <w:t xml:space="preserve">   |            |            |            |            |            |            |</w:t>
      </w:r>
    </w:p>
    <w:p>
      <w:pPr>
        <w:pStyle w:val="CodeBlock"/>
      </w:pPr>
      <w:r>
        <w:t xml:space="preserve">   |            |---M7------&gt;|            |            |            |            |</w:t>
      </w:r>
    </w:p>
    <w:p>
      <w:pPr>
        <w:pStyle w:val="CodeBlock"/>
      </w:pPr>
      <w:r>
        <w:t xml:space="preserve">   |            | Exec Ticket|            |            |            |            |</w:t>
      </w:r>
    </w:p>
    <w:p>
      <w:pPr>
        <w:pStyle w:val="CodeBlock"/>
      </w:pPr>
      <w:r>
        <w:t xml:space="preserve">   |            |            |---M8------&gt;|            |            |            |</w:t>
      </w:r>
    </w:p>
    <w:p>
      <w:pPr>
        <w:pStyle w:val="CodeBlock"/>
      </w:pPr>
      <w:r>
        <w:t xml:space="preserve">   |            |            | kubectl    |            |            |            |</w:t>
      </w:r>
    </w:p>
    <w:p>
      <w:pPr>
        <w:pStyle w:val="CodeBlock"/>
      </w:pPr>
      <w:r>
        <w:t xml:space="preserve">   |            |            | apply      |            |            |            |</w:t>
      </w:r>
    </w:p>
    <w:p>
      <w:pPr>
        <w:pStyle w:val="CodeBlock"/>
      </w:pPr>
      <w:r>
        <w:t xml:space="preserve">   |            |            |            |--deploy---&gt;|            |            |</w:t>
      </w:r>
    </w:p>
    <w:p>
      <w:pPr>
        <w:pStyle w:val="CodeBlock"/>
      </w:pPr>
      <w:r>
        <w:t xml:space="preserve">   |            |            |            |            |--run------&gt;|            |</w:t>
      </w:r>
    </w:p>
    <w:p>
      <w:pPr>
        <w:pStyle w:val="CodeBlock"/>
      </w:pPr>
      <w:r>
        <w:t xml:space="preserve">   |            |            |            |            |            |            |</w:t>
      </w:r>
    </w:p>
    <w:p>
      <w:pPr>
        <w:pStyle w:val="CodeBlock"/>
      </w:pPr>
      <w:r>
        <w:t xml:space="preserve">   |            |            |&lt;--------M8*-------------|            |            |</w:t>
      </w:r>
    </w:p>
    <w:p>
      <w:pPr>
        <w:pStyle w:val="CodeBlock"/>
      </w:pPr>
      <w:r>
        <w:t xml:space="preserve">   |            |            | sensor query             |            |            |</w:t>
      </w:r>
    </w:p>
    <w:p>
      <w:pPr>
        <w:pStyle w:val="CodeBlock"/>
      </w:pPr>
      <w:r>
        <w:t xml:space="preserve">   |            |            |----------data-----------&gt;|            |            |</w:t>
      </w:r>
    </w:p>
    <w:p>
      <w:pPr>
        <w:pStyle w:val="CodeBlock"/>
      </w:pPr>
      <w:r>
        <w:t xml:space="preserve">   |            |            |            |            |            |            |</w:t>
      </w:r>
    </w:p>
    <w:p>
      <w:pPr>
        <w:pStyle w:val="CodeBlock"/>
      </w:pPr>
      <w:r>
        <w:t xml:space="preserve">   |            |            |            |            |   M9:infer |            |</w:t>
      </w:r>
    </w:p>
    <w:p>
      <w:pPr>
        <w:pStyle w:val="CodeBlock"/>
      </w:pPr>
      <w:r>
        <w:t xml:space="preserve">   |            |            |            |            |            |            |</w:t>
      </w:r>
    </w:p>
    <w:p>
      <w:pPr>
        <w:pStyle w:val="CodeBlock"/>
      </w:pPr>
      <w:r>
        <w:t xml:space="preserve">   |            |            |            |            |            |---M10/M11-&gt;|</w:t>
      </w:r>
    </w:p>
    <w:p>
      <w:pPr>
        <w:pStyle w:val="CodeBlock"/>
      </w:pPr>
      <w:r>
        <w:t xml:space="preserve">   |            |            |            |            |            | result     |</w:t>
      </w:r>
    </w:p>
    <w:p>
      <w:pPr>
        <w:pStyle w:val="CodeBlock"/>
      </w:pPr>
      <w:r>
        <w:t xml:space="preserve">   |            |            |            |            |            |&lt;--signed---|</w:t>
      </w:r>
    </w:p>
    <w:p>
      <w:pPr>
        <w:pStyle w:val="CodeBlock"/>
      </w:pPr>
      <w:r>
        <w:t xml:space="preserve">   |            |            |            |            |            |            |</w:t>
      </w:r>
    </w:p>
    <w:p>
      <w:pPr>
        <w:pStyle w:val="CodeBlock"/>
      </w:pPr>
      <w:r>
        <w:t xml:space="preserve">   |            |            |&lt;--status---|            |            |            |</w:t>
      </w:r>
    </w:p>
    <w:p>
      <w:pPr>
        <w:pStyle w:val="CodeBlock"/>
      </w:pPr>
      <w:r>
        <w:t xml:space="preserve">   |            |            | CLEANED    |            |            |            |</w:t>
      </w:r>
    </w:p>
    <w:p>
      <w:pPr>
        <w:pStyle w:val="CodeBlock"/>
      </w:pPr>
      <w:r>
        <w:t xml:space="preserve">   |            |            |            |            |            |            |</w:t>
      </w:r>
    </w:p>
    <w:p>
      <w:r>
        <w:br w:type="page"/>
      </w:r>
    </w:p>
    <w:p>
      <w:pPr>
        <w:pStyle w:val="Heading1"/>
      </w:pPr>
      <w:r>
        <w:t>8. Appendix</w:t>
      </w:r>
    </w:p>
    <w:p>
      <w:pPr>
        <w:pStyle w:val="Heading2"/>
      </w:pPr>
      <w:r>
        <w:t>8.1 Full Source Code</w:t>
      </w:r>
    </w:p>
    <w:p>
      <w:pPr>
        <w:pStyle w:val="Heading3"/>
      </w:pPr>
      <w:r>
        <w:t>nwo.py — Node Workload Orchestrator</w:t>
      </w:r>
    </w:p>
    <w:p>
      <w:pPr>
        <w:pStyle w:val="CodeBlock"/>
      </w:pPr>
      <w:r>
        <w:t>import uuid</w:t>
      </w:r>
    </w:p>
    <w:p>
      <w:pPr>
        <w:pStyle w:val="CodeBlock"/>
      </w:pPr>
      <w:r>
        <w:t>from .nce import NCE</w:t>
      </w:r>
    </w:p>
    <w:p>
      <w:pPr>
        <w:pStyle w:val="CodeBlock"/>
      </w:pPr>
      <w:r>
        <w:t>from .nds import NDS</w:t>
      </w:r>
    </w:p>
    <w:p>
      <w:pPr>
        <w:pStyle w:val="CodeBlock"/>
      </w:pPr>
    </w:p>
    <w:p>
      <w:pPr>
        <w:pStyle w:val="CodeBlock"/>
      </w:pPr>
      <w:r>
        <w:t>class NWO:</w:t>
      </w:r>
    </w:p>
    <w:p>
      <w:pPr>
        <w:pStyle w:val="CodeBlock"/>
      </w:pPr>
      <w:r>
        <w:t xml:space="preserve">    """</w:t>
      </w:r>
    </w:p>
    <w:p>
      <w:pPr>
        <w:pStyle w:val="CodeBlock"/>
      </w:pPr>
      <w:r>
        <w:t xml:space="preserve">    Node Workload Orchestrator (NWO) - Mock Implementation</w:t>
      </w:r>
    </w:p>
    <w:p>
      <w:pPr>
        <w:pStyle w:val="CodeBlock"/>
      </w:pPr>
      <w:r>
        <w:t xml:space="preserve">    </w:t>
      </w:r>
    </w:p>
    <w:p>
      <w:pPr>
        <w:pStyle w:val="CodeBlock"/>
      </w:pPr>
      <w:r>
        <w:t xml:space="preserve">    Responsible for:</w:t>
      </w:r>
    </w:p>
    <w:p>
      <w:pPr>
        <w:pStyle w:val="CodeBlock"/>
      </w:pPr>
      <w:r>
        <w:t xml:space="preserve">    1. Listening for Swarm Instructions (Interface M6).</w:t>
      </w:r>
    </w:p>
    <w:p>
      <w:pPr>
        <w:pStyle w:val="CodeBlock"/>
      </w:pPr>
      <w:r>
        <w:t xml:space="preserve">    2. Orchestrating local resources via NDS.</w:t>
      </w:r>
    </w:p>
    <w:p>
      <w:pPr>
        <w:pStyle w:val="CodeBlock"/>
      </w:pPr>
      <w:r>
        <w:t xml:space="preserve">    3. Dispatching execution to NCE.</w:t>
      </w:r>
    </w:p>
    <w:p>
      <w:pPr>
        <w:pStyle w:val="CodeBlock"/>
      </w:pPr>
      <w:r>
        <w:t xml:space="preserve">    """</w:t>
      </w:r>
    </w:p>
    <w:p>
      <w:pPr>
        <w:pStyle w:val="CodeBlock"/>
      </w:pPr>
      <w:r>
        <w:t xml:space="preserve">    </w:t>
      </w:r>
    </w:p>
    <w:p>
      <w:pPr>
        <w:pStyle w:val="CodeBlock"/>
      </w:pPr>
      <w:r>
        <w:t xml:space="preserve">    def __init__(self, nce: NCE, nds: NDS):</w:t>
      </w:r>
    </w:p>
    <w:p>
      <w:pPr>
        <w:pStyle w:val="CodeBlock"/>
      </w:pPr>
      <w:r>
        <w:t xml:space="preserve">        self.nce = nce</w:t>
      </w:r>
    </w:p>
    <w:p>
      <w:pPr>
        <w:pStyle w:val="CodeBlock"/>
      </w:pPr>
      <w:r>
        <w:t xml:space="preserve">        self.nds = nds</w:t>
      </w:r>
    </w:p>
    <w:p>
      <w:pPr>
        <w:pStyle w:val="CodeBlock"/>
      </w:pPr>
      <w:r>
        <w:t xml:space="preserve">        print("[NWO] Initialized.")</w:t>
      </w:r>
    </w:p>
    <w:p>
      <w:pPr>
        <w:pStyle w:val="CodeBlock"/>
      </w:pPr>
    </w:p>
    <w:p>
      <w:pPr>
        <w:pStyle w:val="CodeBlock"/>
      </w:pPr>
      <w:r>
        <w:t xml:space="preserve">    def handle_swarm_notification(self, payload):</w:t>
      </w:r>
    </w:p>
    <w:p>
      <w:pPr>
        <w:pStyle w:val="CodeBlock"/>
      </w:pPr>
      <w:r>
        <w:t xml:space="preserve">        """</w:t>
      </w:r>
    </w:p>
    <w:p>
      <w:pPr>
        <w:pStyle w:val="CodeBlock"/>
      </w:pPr>
      <w:r>
        <w:t xml:space="preserve">        M6: Swarm Execution Trigger</w:t>
      </w:r>
    </w:p>
    <w:p>
      <w:pPr>
        <w:pStyle w:val="CodeBlock"/>
      </w:pPr>
      <w:r>
        <w:t xml:space="preserve">        Receives a CloudEvent/JSON from DSM.</w:t>
      </w:r>
    </w:p>
    <w:p>
      <w:pPr>
        <w:pStyle w:val="CodeBlock"/>
      </w:pPr>
      <w:r>
        <w:t xml:space="preserve">        """</w:t>
      </w:r>
    </w:p>
    <w:p>
      <w:pPr>
        <w:pStyle w:val="CodeBlock"/>
      </w:pPr>
      <w:r>
        <w:t xml:space="preserve">        print(f"[NWO][M6] Received Swarm Notification: {payload.get('type')}")</w:t>
      </w:r>
    </w:p>
    <w:p>
      <w:pPr>
        <w:pStyle w:val="CodeBlock"/>
      </w:pPr>
      <w:r>
        <w:t xml:space="preserve">        </w:t>
      </w:r>
    </w:p>
    <w:p>
      <w:pPr>
        <w:pStyle w:val="CodeBlock"/>
      </w:pPr>
      <w:r>
        <w:t xml:space="preserve">        data = payload.get("data", {})</w:t>
      </w:r>
    </w:p>
    <w:p>
      <w:pPr>
        <w:pStyle w:val="CodeBlock"/>
      </w:pPr>
      <w:r>
        <w:t xml:space="preserve">        service_id = data.get("serviceId")</w:t>
      </w:r>
    </w:p>
    <w:p>
      <w:pPr>
        <w:pStyle w:val="CodeBlock"/>
      </w:pPr>
      <w:r>
        <w:t xml:space="preserve">        </w:t>
      </w:r>
    </w:p>
    <w:p>
      <w:pPr>
        <w:pStyle w:val="CodeBlock"/>
      </w:pPr>
      <w:r>
        <w:t xml:space="preserve">        # 1. Check Resources (NDS)</w:t>
      </w:r>
    </w:p>
    <w:p>
      <w:pPr>
        <w:pStyle w:val="CodeBlock"/>
      </w:pPr>
      <w:r>
        <w:t xml:space="preserve">        requirements = data.get("parameters", {}).get("requirements")</w:t>
      </w:r>
    </w:p>
    <w:p>
      <w:pPr>
        <w:pStyle w:val="CodeBlock"/>
      </w:pPr>
      <w:r>
        <w:t xml:space="preserve">        if not self.nds.check_resources(requirements):</w:t>
      </w:r>
    </w:p>
    <w:p>
      <w:pPr>
        <w:pStyle w:val="CodeBlock"/>
      </w:pPr>
      <w:r>
        <w:t xml:space="preserve">            print(f"[NWO] Resource check failed for service: {service_id}")</w:t>
      </w:r>
    </w:p>
    <w:p>
      <w:pPr>
        <w:pStyle w:val="CodeBlock"/>
      </w:pPr>
      <w:r>
        <w:t xml:space="preserve">            return {"status": "FAILED", "reason": "Insufficient Resources"}</w:t>
      </w:r>
    </w:p>
    <w:p>
      <w:pPr>
        <w:pStyle w:val="CodeBlock"/>
      </w:pPr>
      <w:r>
        <w:t xml:space="preserve">        </w:t>
      </w:r>
    </w:p>
    <w:p>
      <w:pPr>
        <w:pStyle w:val="CodeBlock"/>
      </w:pPr>
      <w:r>
        <w:t xml:space="preserve">        # 2. Prepare Execution Ticket</w:t>
      </w:r>
    </w:p>
    <w:p>
      <w:pPr>
        <w:pStyle w:val="CodeBlock"/>
      </w:pPr>
      <w:r>
        <w:t xml:space="preserve">        job_id = f"job-{uuid.uuid4().hex[:8]}"</w:t>
      </w:r>
    </w:p>
    <w:p>
      <w:pPr>
        <w:pStyle w:val="CodeBlock"/>
      </w:pPr>
      <w:r>
        <w:t xml:space="preserve">        execution_ticket = {</w:t>
      </w:r>
    </w:p>
    <w:p>
      <w:pPr>
        <w:pStyle w:val="CodeBlock"/>
      </w:pPr>
      <w:r>
        <w:t xml:space="preserve">            "job_id": job_id,</w:t>
      </w:r>
    </w:p>
    <w:p>
      <w:pPr>
        <w:pStyle w:val="CodeBlock"/>
      </w:pPr>
      <w:r>
        <w:t xml:space="preserve">            "service_id": service_id,</w:t>
      </w:r>
    </w:p>
    <w:p>
      <w:pPr>
        <w:pStyle w:val="CodeBlock"/>
      </w:pPr>
      <w:r>
        <w:t xml:space="preserve">            "image": data.get("parameters", {}).get("image"),</w:t>
      </w:r>
    </w:p>
    <w:p>
      <w:pPr>
        <w:pStyle w:val="CodeBlock"/>
      </w:pPr>
      <w:r>
        <w:t xml:space="preserve">            "env_vars": data.get("parameters", {}).get("env"),</w:t>
      </w:r>
    </w:p>
    <w:p>
      <w:pPr>
        <w:pStyle w:val="CodeBlock"/>
      </w:pPr>
      <w:r>
        <w:t xml:space="preserve">            "volume_mounts": data.get("parameters", {}).get("volumes")</w:t>
      </w:r>
    </w:p>
    <w:p>
      <w:pPr>
        <w:pStyle w:val="CodeBlock"/>
      </w:pPr>
      <w:r>
        <w:t xml:space="preserve">        }</w:t>
      </w:r>
    </w:p>
    <w:p>
      <w:pPr>
        <w:pStyle w:val="CodeBlock"/>
      </w:pPr>
      <w:r>
        <w:t xml:space="preserve">        </w:t>
      </w:r>
    </w:p>
    <w:p>
      <w:pPr>
        <w:pStyle w:val="CodeBlock"/>
      </w:pPr>
      <w:r>
        <w:t xml:space="preserve">        # 3. Dispatch to NCE (M7)</w:t>
      </w:r>
    </w:p>
    <w:p>
      <w:pPr>
        <w:pStyle w:val="CodeBlock"/>
      </w:pPr>
      <w:r>
        <w:t xml:space="preserve">        print(f"[NWO][M7] Dispatching Execution Ticket to NCE")</w:t>
      </w:r>
    </w:p>
    <w:p>
      <w:pPr>
        <w:pStyle w:val="CodeBlock"/>
      </w:pPr>
      <w:r>
        <w:t xml:space="preserve">        self.nce.submit_ticket(execution_ticket)</w:t>
      </w:r>
    </w:p>
    <w:p>
      <w:pPr>
        <w:pStyle w:val="CodeBlock"/>
      </w:pPr>
      <w:r>
        <w:t xml:space="preserve">        </w:t>
      </w:r>
    </w:p>
    <w:p>
      <w:pPr>
        <w:pStyle w:val="CodeBlock"/>
      </w:pPr>
      <w:r>
        <w:t xml:space="preserve">        return {"status": "ACCEPTED", "job_id": job_id}</w:t>
      </w:r>
    </w:p>
    <w:p>
      <w:pPr>
        <w:pStyle w:val="Heading3"/>
      </w:pPr>
      <w:r>
        <w:t>nce.py — Node Component Executor</w:t>
      </w:r>
    </w:p>
    <w:p>
      <w:pPr>
        <w:pStyle w:val="CodeBlock"/>
      </w:pPr>
      <w:r>
        <w:t>import subprocess</w:t>
      </w:r>
    </w:p>
    <w:p>
      <w:pPr>
        <w:pStyle w:val="CodeBlock"/>
      </w:pPr>
      <w:r>
        <w:t>import json</w:t>
      </w:r>
    </w:p>
    <w:p>
      <w:pPr>
        <w:pStyle w:val="CodeBlock"/>
      </w:pPr>
      <w:r>
        <w:t>import time</w:t>
      </w:r>
    </w:p>
    <w:p>
      <w:pPr>
        <w:pStyle w:val="CodeBlock"/>
      </w:pPr>
    </w:p>
    <w:p>
      <w:pPr>
        <w:pStyle w:val="CodeBlock"/>
      </w:pPr>
      <w:r>
        <w:t>class NCE:</w:t>
      </w:r>
    </w:p>
    <w:p>
      <w:pPr>
        <w:pStyle w:val="CodeBlock"/>
      </w:pPr>
      <w:r>
        <w:t xml:space="preserve">    """</w:t>
      </w:r>
    </w:p>
    <w:p>
      <w:pPr>
        <w:pStyle w:val="CodeBlock"/>
      </w:pPr>
      <w:r>
        <w:t xml:space="preserve">    Node Component Executor (NCE) - Mock Implementation</w:t>
      </w:r>
    </w:p>
    <w:p>
      <w:pPr>
        <w:pStyle w:val="CodeBlock"/>
      </w:pPr>
      <w:r>
        <w:t xml:space="preserve">    </w:t>
      </w:r>
    </w:p>
    <w:p>
      <w:pPr>
        <w:pStyle w:val="CodeBlock"/>
      </w:pPr>
      <w:r>
        <w:t xml:space="preserve">    Responsible for:</w:t>
      </w:r>
    </w:p>
    <w:p>
      <w:pPr>
        <w:pStyle w:val="CodeBlock"/>
      </w:pPr>
      <w:r>
        <w:t xml:space="preserve">    1. Accepting Execution Tickets (Interface M7).</w:t>
      </w:r>
    </w:p>
    <w:p>
      <w:pPr>
        <w:pStyle w:val="CodeBlock"/>
      </w:pPr>
      <w:r>
        <w:t xml:space="preserve">    2. Translating Tickets to K8s Job Manifests.</w:t>
      </w:r>
    </w:p>
    <w:p>
      <w:pPr>
        <w:pStyle w:val="CodeBlock"/>
      </w:pPr>
      <w:r>
        <w:t xml:space="preserve">    3. Applying Manifests (Interface M8).</w:t>
      </w:r>
    </w:p>
    <w:p>
      <w:pPr>
        <w:pStyle w:val="CodeBlock"/>
      </w:pPr>
      <w:r>
        <w:t xml:space="preserve">    4. Monitoring and Cleaning up resources.</w:t>
      </w:r>
    </w:p>
    <w:p>
      <w:pPr>
        <w:pStyle w:val="CodeBlock"/>
      </w:pPr>
      <w:r>
        <w:t xml:space="preserve">    """</w:t>
      </w:r>
    </w:p>
    <w:p>
      <w:pPr>
        <w:pStyle w:val="CodeBlock"/>
      </w:pPr>
      <w:r>
        <w:t xml:space="preserve">    </w:t>
      </w:r>
    </w:p>
    <w:p>
      <w:pPr>
        <w:pStyle w:val="CodeBlock"/>
      </w:pPr>
      <w:r>
        <w:t xml:space="preserve">    def __init__(self, nds):</w:t>
      </w:r>
    </w:p>
    <w:p>
      <w:pPr>
        <w:pStyle w:val="CodeBlock"/>
      </w:pPr>
      <w:r>
        <w:t xml:space="preserve">        self.nds = nds</w:t>
      </w:r>
    </w:p>
    <w:p>
      <w:pPr>
        <w:pStyle w:val="CodeBlock"/>
      </w:pPr>
      <w:r>
        <w:t xml:space="preserve">        print("[NCE] Initialized.")</w:t>
      </w:r>
    </w:p>
    <w:p>
      <w:pPr>
        <w:pStyle w:val="CodeBlock"/>
      </w:pPr>
    </w:p>
    <w:p>
      <w:pPr>
        <w:pStyle w:val="CodeBlock"/>
      </w:pPr>
      <w:r>
        <w:t xml:space="preserve">    def submit_ticket(self, ticket):</w:t>
      </w:r>
    </w:p>
    <w:p>
      <w:pPr>
        <w:pStyle w:val="CodeBlock"/>
      </w:pPr>
      <w:r>
        <w:t xml:space="preserve">        """</w:t>
      </w:r>
    </w:p>
    <w:p>
      <w:pPr>
        <w:pStyle w:val="CodeBlock"/>
      </w:pPr>
      <w:r>
        <w:t xml:space="preserve">        M7: Submit Execution Ticket</w:t>
      </w:r>
    </w:p>
    <w:p>
      <w:pPr>
        <w:pStyle w:val="CodeBlock"/>
      </w:pPr>
      <w:r>
        <w:t xml:space="preserve">        Accepts a fully resolved 'Context Bundle' from NWO.</w:t>
      </w:r>
    </w:p>
    <w:p>
      <w:pPr>
        <w:pStyle w:val="CodeBlock"/>
      </w:pPr>
      <w:r>
        <w:t xml:space="preserve">        """</w:t>
      </w:r>
    </w:p>
    <w:p>
      <w:pPr>
        <w:pStyle w:val="CodeBlock"/>
      </w:pPr>
      <w:r>
        <w:t xml:space="preserve">        job_id = ticket.get("job_id", f"job-{int(time.time())}")</w:t>
      </w:r>
    </w:p>
    <w:p>
      <w:pPr>
        <w:pStyle w:val="CodeBlock"/>
      </w:pPr>
      <w:r>
        <w:t xml:space="preserve">        print(f"[NCE] Received Execution Ticket: {job_id}")</w:t>
      </w:r>
    </w:p>
    <w:p>
      <w:pPr>
        <w:pStyle w:val="CodeBlock"/>
      </w:pPr>
      <w:r>
        <w:t xml:space="preserve">        </w:t>
      </w:r>
    </w:p>
    <w:p>
      <w:pPr>
        <w:pStyle w:val="CodeBlock"/>
      </w:pPr>
      <w:r>
        <w:t xml:space="preserve">        # 1. Translate to Manifest</w:t>
      </w:r>
    </w:p>
    <w:p>
      <w:pPr>
        <w:pStyle w:val="CodeBlock"/>
      </w:pPr>
      <w:r>
        <w:t xml:space="preserve">        manifest = self.generate_manifest(ticket)</w:t>
      </w:r>
    </w:p>
    <w:p>
      <w:pPr>
        <w:pStyle w:val="CodeBlock"/>
      </w:pPr>
      <w:r>
        <w:t xml:space="preserve">        </w:t>
      </w:r>
    </w:p>
    <w:p>
      <w:pPr>
        <w:pStyle w:val="CodeBlock"/>
      </w:pPr>
      <w:r>
        <w:t xml:space="preserve">        # 2. Apply Manifest (M8)</w:t>
      </w:r>
    </w:p>
    <w:p>
      <w:pPr>
        <w:pStyle w:val="CodeBlock"/>
      </w:pPr>
      <w:r>
        <w:t xml:space="preserve">        self.apply_manifest(manifest)</w:t>
      </w:r>
    </w:p>
    <w:p>
      <w:pPr>
        <w:pStyle w:val="CodeBlock"/>
      </w:pPr>
      <w:r>
        <w:t xml:space="preserve">        </w:t>
      </w:r>
    </w:p>
    <w:p>
      <w:pPr>
        <w:pStyle w:val="CodeBlock"/>
      </w:pPr>
      <w:r>
        <w:t xml:space="preserve">        # 3. Update Status</w:t>
      </w:r>
    </w:p>
    <w:p>
      <w:pPr>
        <w:pStyle w:val="CodeBlock"/>
      </w:pPr>
      <w:r>
        <w:t xml:space="preserve">        self.nds.update_status(job_id, "RUNNING")</w:t>
      </w:r>
    </w:p>
    <w:p>
      <w:pPr>
        <w:pStyle w:val="CodeBlock"/>
      </w:pPr>
      <w:r>
        <w:t xml:space="preserve">        </w:t>
      </w:r>
    </w:p>
    <w:p>
      <w:pPr>
        <w:pStyle w:val="CodeBlock"/>
      </w:pPr>
      <w:r>
        <w:t xml:space="preserve">        return job_id</w:t>
      </w:r>
    </w:p>
    <w:p>
      <w:pPr>
        <w:pStyle w:val="CodeBlock"/>
      </w:pPr>
    </w:p>
    <w:p>
      <w:pPr>
        <w:pStyle w:val="CodeBlock"/>
      </w:pPr>
      <w:r>
        <w:t xml:space="preserve">    def generate_manifest(self, ticket):</w:t>
      </w:r>
    </w:p>
    <w:p>
      <w:pPr>
        <w:pStyle w:val="CodeBlock"/>
      </w:pPr>
      <w:r>
        <w:t xml:space="preserve">        """</w:t>
      </w:r>
    </w:p>
    <w:p>
      <w:pPr>
        <w:pStyle w:val="CodeBlock"/>
      </w:pPr>
      <w:r>
        <w:t xml:space="preserve">        Generate a K8s Job manifest from the execution ticket.</w:t>
      </w:r>
    </w:p>
    <w:p>
      <w:pPr>
        <w:pStyle w:val="CodeBlock"/>
      </w:pPr>
      <w:r>
        <w:t xml:space="preserve">        """</w:t>
      </w:r>
    </w:p>
    <w:p>
      <w:pPr>
        <w:pStyle w:val="CodeBlock"/>
      </w:pPr>
      <w:r>
        <w:t xml:space="preserve">        print("[NCE] Generating Kubernetes Job Manifest...")</w:t>
      </w:r>
    </w:p>
    <w:p>
      <w:pPr>
        <w:pStyle w:val="CodeBlock"/>
      </w:pPr>
      <w:r>
        <w:t xml:space="preserve">        # In a real implementation, this would use the templates from `training_workload.py`</w:t>
      </w:r>
    </w:p>
    <w:p>
      <w:pPr>
        <w:pStyle w:val="CodeBlock"/>
      </w:pPr>
      <w:r>
        <w:t xml:space="preserve">        manifest = {</w:t>
      </w:r>
    </w:p>
    <w:p>
      <w:pPr>
        <w:pStyle w:val="CodeBlock"/>
      </w:pPr>
      <w:r>
        <w:t xml:space="preserve">            "apiVersion": "batch/v1",</w:t>
      </w:r>
    </w:p>
    <w:p>
      <w:pPr>
        <w:pStyle w:val="CodeBlock"/>
      </w:pPr>
      <w:r>
        <w:t xml:space="preserve">            "kind": "Job",</w:t>
      </w:r>
    </w:p>
    <w:p>
      <w:pPr>
        <w:pStyle w:val="CodeBlock"/>
      </w:pPr>
      <w:r>
        <w:t xml:space="preserve">            "metadata": {"name": ticket["job_id"]},</w:t>
      </w:r>
    </w:p>
    <w:p>
      <w:pPr>
        <w:pStyle w:val="CodeBlock"/>
      </w:pPr>
      <w:r>
        <w:t xml:space="preserve">            "spec": {</w:t>
      </w:r>
    </w:p>
    <w:p>
      <w:pPr>
        <w:pStyle w:val="CodeBlock"/>
      </w:pPr>
      <w:r>
        <w:t xml:space="preserve">                "template": {</w:t>
      </w:r>
    </w:p>
    <w:p>
      <w:pPr>
        <w:pStyle w:val="CodeBlock"/>
      </w:pPr>
      <w:r>
        <w:t xml:space="preserve">                    "spec": {</w:t>
      </w:r>
    </w:p>
    <w:p>
      <w:pPr>
        <w:pStyle w:val="CodeBlock"/>
      </w:pPr>
      <w:r>
        <w:t xml:space="preserve">                        "containers": [{</w:t>
      </w:r>
    </w:p>
    <w:p>
      <w:pPr>
        <w:pStyle w:val="CodeBlock"/>
      </w:pPr>
      <w:r>
        <w:t xml:space="preserve">                            "name": "workload",</w:t>
      </w:r>
    </w:p>
    <w:p>
      <w:pPr>
        <w:pStyle w:val="CodeBlock"/>
      </w:pPr>
      <w:r>
        <w:t xml:space="preserve">                            "image": ticket.get("image", "oasees/ml-base-image:latest"),</w:t>
      </w:r>
    </w:p>
    <w:p>
      <w:pPr>
        <w:pStyle w:val="CodeBlock"/>
      </w:pPr>
      <w:r>
        <w:t xml:space="preserve">                            "env": ticket.get("env_vars", [])</w:t>
      </w:r>
    </w:p>
    <w:p>
      <w:pPr>
        <w:pStyle w:val="CodeBlock"/>
      </w:pPr>
      <w:r>
        <w:t xml:space="preserve">                        }],</w:t>
      </w:r>
    </w:p>
    <w:p>
      <w:pPr>
        <w:pStyle w:val="CodeBlock"/>
      </w:pPr>
      <w:r>
        <w:t xml:space="preserve">                        "restartPolicy": "Never"</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return manifest</w:t>
      </w:r>
    </w:p>
    <w:p>
      <w:pPr>
        <w:pStyle w:val="CodeBlock"/>
      </w:pPr>
    </w:p>
    <w:p>
      <w:pPr>
        <w:pStyle w:val="CodeBlock"/>
      </w:pPr>
      <w:r>
        <w:t xml:space="preserve">    def apply_manifest(self, manifest):</w:t>
      </w:r>
    </w:p>
    <w:p>
      <w:pPr>
        <w:pStyle w:val="CodeBlock"/>
      </w:pPr>
      <w:r>
        <w:t xml:space="preserve">        """</w:t>
      </w:r>
    </w:p>
    <w:p>
      <w:pPr>
        <w:pStyle w:val="CodeBlock"/>
      </w:pPr>
      <w:r>
        <w:t xml:space="preserve">        M8: Apply Job Manifest (kubectl apply)</w:t>
      </w:r>
    </w:p>
    <w:p>
      <w:pPr>
        <w:pStyle w:val="CodeBlock"/>
      </w:pPr>
      <w:r>
        <w:t xml:space="preserve">        """</w:t>
      </w:r>
    </w:p>
    <w:p>
      <w:pPr>
        <w:pStyle w:val="CodeBlock"/>
      </w:pPr>
      <w:r>
        <w:t xml:space="preserve">        print(f"[NCE] Applying Manifest: {manifest['metadata']['name']}")</w:t>
      </w:r>
    </w:p>
    <w:p>
      <w:pPr>
        <w:pStyle w:val="CodeBlock"/>
      </w:pPr>
      <w:r>
        <w:t xml:space="preserve">        </w:t>
      </w:r>
    </w:p>
    <w:p>
      <w:pPr>
        <w:pStyle w:val="CodeBlock"/>
      </w:pPr>
      <w:r>
        <w:t xml:space="preserve">        # Verify valid manifest</w:t>
      </w:r>
    </w:p>
    <w:p>
      <w:pPr>
        <w:pStyle w:val="CodeBlock"/>
      </w:pPr>
      <w:r>
        <w:t xml:space="preserve">        if not manifest:</w:t>
      </w:r>
    </w:p>
    <w:p>
      <w:pPr>
        <w:pStyle w:val="CodeBlock"/>
      </w:pPr>
      <w:r>
        <w:t xml:space="preserve">            print("[NCE] Error: Empty manifest generated.")</w:t>
      </w:r>
    </w:p>
    <w:p>
      <w:pPr>
        <w:pStyle w:val="CodeBlock"/>
      </w:pPr>
      <w:r>
        <w:t xml:space="preserve">            return False</w:t>
      </w:r>
    </w:p>
    <w:p>
      <w:pPr>
        <w:pStyle w:val="CodeBlock"/>
      </w:pPr>
    </w:p>
    <w:p>
      <w:pPr>
        <w:pStyle w:val="CodeBlock"/>
      </w:pPr>
      <w:r>
        <w:t xml:space="preserve">        # In a real scenario, we would use `subprocess.run(['kubectl', 'apply', ...])`</w:t>
      </w:r>
    </w:p>
    <w:p>
      <w:pPr>
        <w:pStyle w:val="CodeBlock"/>
      </w:pPr>
      <w:r>
        <w:t xml:space="preserve">        # For this prototype, we print the command.</w:t>
      </w:r>
    </w:p>
    <w:p>
      <w:pPr>
        <w:pStyle w:val="CodeBlock"/>
      </w:pPr>
      <w:r>
        <w:t xml:space="preserve">        print(f"[NCE][MOCK] execute: kubectl apply -f {manifest['metadata']['name']}.yaml")</w:t>
      </w:r>
    </w:p>
    <w:p>
      <w:pPr>
        <w:pStyle w:val="CodeBlock"/>
      </w:pPr>
      <w:r>
        <w:t xml:space="preserve">        time.sleep(1) # Simulate delay</w:t>
      </w:r>
    </w:p>
    <w:p>
      <w:pPr>
        <w:pStyle w:val="CodeBlock"/>
      </w:pPr>
      <w:r>
        <w:t xml:space="preserve">        return True</w:t>
      </w:r>
    </w:p>
    <w:p>
      <w:pPr>
        <w:pStyle w:val="CodeBlock"/>
      </w:pPr>
    </w:p>
    <w:p>
      <w:pPr>
        <w:pStyle w:val="CodeBlock"/>
      </w:pPr>
      <w:r>
        <w:t xml:space="preserve">    def cleanup(self, job_id):</w:t>
      </w:r>
    </w:p>
    <w:p>
      <w:pPr>
        <w:pStyle w:val="CodeBlock"/>
      </w:pPr>
      <w:r>
        <w:t xml:space="preserve">        """</w:t>
      </w:r>
    </w:p>
    <w:p>
      <w:pPr>
        <w:pStyle w:val="CodeBlock"/>
      </w:pPr>
      <w:r>
        <w:t xml:space="preserve">        Cleanup resources after completion.</w:t>
      </w:r>
    </w:p>
    <w:p>
      <w:pPr>
        <w:pStyle w:val="CodeBlock"/>
      </w:pPr>
      <w:r>
        <w:t xml:space="preserve">        """</w:t>
      </w:r>
    </w:p>
    <w:p>
      <w:pPr>
        <w:pStyle w:val="CodeBlock"/>
      </w:pPr>
      <w:r>
        <w:t xml:space="preserve">        print(f"[NCE] Cleaning up resources for job: {job_id}")</w:t>
      </w:r>
    </w:p>
    <w:p>
      <w:pPr>
        <w:pStyle w:val="CodeBlock"/>
      </w:pPr>
      <w:r>
        <w:t xml:space="preserve">        self.nds.update_status(job_id, "CLEANED")</w:t>
      </w:r>
    </w:p>
    <w:p>
      <w:pPr>
        <w:pStyle w:val="Heading3"/>
      </w:pPr>
      <w:r>
        <w:t>nds.py — Node Device Storage</w:t>
      </w:r>
    </w:p>
    <w:p>
      <w:pPr>
        <w:pStyle w:val="CodeBlock"/>
      </w:pPr>
      <w:r>
        <w:t>import json</w:t>
      </w:r>
    </w:p>
    <w:p>
      <w:pPr>
        <w:pStyle w:val="CodeBlock"/>
      </w:pPr>
      <w:r>
        <w:t>import random</w:t>
      </w:r>
    </w:p>
    <w:p>
      <w:pPr>
        <w:pStyle w:val="CodeBlock"/>
      </w:pPr>
      <w:r>
        <w:t>import time</w:t>
      </w:r>
    </w:p>
    <w:p>
      <w:pPr>
        <w:pStyle w:val="CodeBlock"/>
      </w:pPr>
    </w:p>
    <w:p>
      <w:pPr>
        <w:pStyle w:val="CodeBlock"/>
      </w:pPr>
      <w:r>
        <w:t>class NDS:</w:t>
      </w:r>
    </w:p>
    <w:p>
      <w:pPr>
        <w:pStyle w:val="CodeBlock"/>
      </w:pPr>
      <w:r>
        <w:t xml:space="preserve">    """</w:t>
      </w:r>
    </w:p>
    <w:p>
      <w:pPr>
        <w:pStyle w:val="CodeBlock"/>
      </w:pPr>
      <w:r>
        <w:t xml:space="preserve">    Node Device Storage (NDS) - Mock Implementation</w:t>
      </w:r>
    </w:p>
    <w:p>
      <w:pPr>
        <w:pStyle w:val="CodeBlock"/>
      </w:pPr>
      <w:r>
        <w:t xml:space="preserve">    </w:t>
      </w:r>
    </w:p>
    <w:p>
      <w:pPr>
        <w:pStyle w:val="CodeBlock"/>
      </w:pPr>
      <w:r>
        <w:t xml:space="preserve">    Responsible for:</w:t>
      </w:r>
    </w:p>
    <w:p>
      <w:pPr>
        <w:pStyle w:val="CodeBlock"/>
      </w:pPr>
      <w:r>
        <w:t xml:space="preserve">    1. Managing local state and resources.</w:t>
      </w:r>
    </w:p>
    <w:p>
      <w:pPr>
        <w:pStyle w:val="CodeBlock"/>
      </w:pPr>
      <w:r>
        <w:t xml:space="preserve">    2. Providing sensor data (simulated).</w:t>
      </w:r>
    </w:p>
    <w:p>
      <w:pPr>
        <w:pStyle w:val="CodeBlock"/>
      </w:pPr>
      <w:r>
        <w:t xml:space="preserve">    3. Tracking execution status.</w:t>
      </w:r>
    </w:p>
    <w:p>
      <w:pPr>
        <w:pStyle w:val="CodeBlock"/>
      </w:pPr>
      <w:r>
        <w:t xml:space="preserve">    """</w:t>
      </w:r>
    </w:p>
    <w:p>
      <w:pPr>
        <w:pStyle w:val="CodeBlock"/>
      </w:pPr>
      <w:r>
        <w:t xml:space="preserve">    </w:t>
      </w:r>
    </w:p>
    <w:p>
      <w:pPr>
        <w:pStyle w:val="CodeBlock"/>
      </w:pPr>
      <w:r>
        <w:t xml:space="preserve">    def __init__(self):</w:t>
      </w:r>
    </w:p>
    <w:p>
      <w:pPr>
        <w:pStyle w:val="CodeBlock"/>
      </w:pPr>
      <w:r>
        <w:t xml:space="preserve">        self.state = {}</w:t>
      </w:r>
    </w:p>
    <w:p>
      <w:pPr>
        <w:pStyle w:val="CodeBlock"/>
      </w:pPr>
      <w:r>
        <w:t xml:space="preserve">        self.resources = {</w:t>
      </w:r>
    </w:p>
    <w:p>
      <w:pPr>
        <w:pStyle w:val="CodeBlock"/>
      </w:pPr>
      <w:r>
        <w:t xml:space="preserve">            "cpu": "4",</w:t>
      </w:r>
    </w:p>
    <w:p>
      <w:pPr>
        <w:pStyle w:val="CodeBlock"/>
      </w:pPr>
      <w:r>
        <w:t xml:space="preserve">            "memory": "16Gi",</w:t>
      </w:r>
    </w:p>
    <w:p>
      <w:pPr>
        <w:pStyle w:val="CodeBlock"/>
      </w:pPr>
      <w:r>
        <w:t xml:space="preserve">            "gpu": True</w:t>
      </w:r>
    </w:p>
    <w:p>
      <w:pPr>
        <w:pStyle w:val="CodeBlock"/>
      </w:pPr>
      <w:r>
        <w:t xml:space="preserve">        }</w:t>
      </w:r>
    </w:p>
    <w:p>
      <w:pPr>
        <w:pStyle w:val="CodeBlock"/>
      </w:pPr>
      <w:r>
        <w:t xml:space="preserve">        self.sensor_data = {</w:t>
      </w:r>
    </w:p>
    <w:p>
      <w:pPr>
        <w:pStyle w:val="CodeBlock"/>
      </w:pPr>
      <w:r>
        <w:t xml:space="preserve">            "temperature": 25.5,</w:t>
      </w:r>
    </w:p>
    <w:p>
      <w:pPr>
        <w:pStyle w:val="CodeBlock"/>
      </w:pPr>
      <w:r>
        <w:t xml:space="preserve">            "humidity": 60.0,</w:t>
      </w:r>
    </w:p>
    <w:p>
      <w:pPr>
        <w:pStyle w:val="CodeBlock"/>
      </w:pPr>
      <w:r>
        <w:t xml:space="preserve">            "camera_feed": "base64_encoded_image_placeholder"</w:t>
      </w:r>
    </w:p>
    <w:p>
      <w:pPr>
        <w:pStyle w:val="CodeBlock"/>
      </w:pPr>
      <w:r>
        <w:t xml:space="preserve">        }</w:t>
      </w:r>
    </w:p>
    <w:p>
      <w:pPr>
        <w:pStyle w:val="CodeBlock"/>
      </w:pPr>
      <w:r>
        <w:t xml:space="preserve">        print("[NDS] Initialized.")</w:t>
      </w:r>
    </w:p>
    <w:p>
      <w:pPr>
        <w:pStyle w:val="CodeBlock"/>
      </w:pPr>
    </w:p>
    <w:p>
      <w:pPr>
        <w:pStyle w:val="CodeBlock"/>
      </w:pPr>
      <w:r>
        <w:t xml:space="preserve">    def check_resources(self, requirements=None):</w:t>
      </w:r>
    </w:p>
    <w:p>
      <w:pPr>
        <w:pStyle w:val="CodeBlock"/>
      </w:pPr>
      <w:r>
        <w:t xml:space="preserve">        """</w:t>
      </w:r>
    </w:p>
    <w:p>
      <w:pPr>
        <w:pStyle w:val="CodeBlock"/>
      </w:pPr>
      <w:r>
        <w:t xml:space="preserve">        Simulate checking if the node has enough resources for a workload.</w:t>
      </w:r>
    </w:p>
    <w:p>
      <w:pPr>
        <w:pStyle w:val="CodeBlock"/>
      </w:pPr>
      <w:r>
        <w:t xml:space="preserve">        """</w:t>
      </w:r>
    </w:p>
    <w:p>
      <w:pPr>
        <w:pStyle w:val="CodeBlock"/>
      </w:pPr>
      <w:r>
        <w:t xml:space="preserve">        print(f"[NDS] Checking resources against requirements: {requirements}")</w:t>
      </w:r>
    </w:p>
    <w:p>
      <w:pPr>
        <w:pStyle w:val="CodeBlock"/>
      </w:pPr>
      <w:r>
        <w:t xml:space="preserve">        # Logic to check against self.resources could go here.</w:t>
      </w:r>
    </w:p>
    <w:p>
      <w:pPr>
        <w:pStyle w:val="CodeBlock"/>
      </w:pPr>
      <w:r>
        <w:t xml:space="preserve">        # For simulation, we assume resources are always sufficient unless specified.</w:t>
      </w:r>
    </w:p>
    <w:p>
      <w:pPr>
        <w:pStyle w:val="CodeBlock"/>
      </w:pPr>
      <w:r>
        <w:t xml:space="preserve">        if requirements and requirements.get("gpu") and not self.resources["gpu"]:</w:t>
      </w:r>
    </w:p>
    <w:p>
      <w:pPr>
        <w:pStyle w:val="CodeBlock"/>
      </w:pPr>
      <w:r>
        <w:t xml:space="preserve">             print("[NDS] Resource check failed: GPU required but not available.")</w:t>
      </w:r>
    </w:p>
    <w:p>
      <w:pPr>
        <w:pStyle w:val="CodeBlock"/>
      </w:pPr>
      <w:r>
        <w:t xml:space="preserve">             return False</w:t>
      </w:r>
    </w:p>
    <w:p>
      <w:pPr>
        <w:pStyle w:val="CodeBlock"/>
      </w:pPr>
      <w:r>
        <w:t xml:space="preserve">        </w:t>
      </w:r>
    </w:p>
    <w:p>
      <w:pPr>
        <w:pStyle w:val="CodeBlock"/>
      </w:pPr>
      <w:r>
        <w:t xml:space="preserve">        print("[NDS] Resources OK.")</w:t>
      </w:r>
    </w:p>
    <w:p>
      <w:pPr>
        <w:pStyle w:val="CodeBlock"/>
      </w:pPr>
      <w:r>
        <w:t xml:space="preserve">        return True</w:t>
      </w:r>
    </w:p>
    <w:p>
      <w:pPr>
        <w:pStyle w:val="CodeBlock"/>
      </w:pPr>
    </w:p>
    <w:p>
      <w:pPr>
        <w:pStyle w:val="CodeBlock"/>
      </w:pPr>
      <w:r>
        <w:t xml:space="preserve">    def update_status(self, execution_id, status):</w:t>
      </w:r>
    </w:p>
    <w:p>
      <w:pPr>
        <w:pStyle w:val="CodeBlock"/>
      </w:pPr>
      <w:r>
        <w:t xml:space="preserve">        """</w:t>
      </w:r>
    </w:p>
    <w:p>
      <w:pPr>
        <w:pStyle w:val="CodeBlock"/>
      </w:pPr>
      <w:r>
        <w:t xml:space="preserve">        Log status updates for a specific execution ID.</w:t>
      </w:r>
    </w:p>
    <w:p>
      <w:pPr>
        <w:pStyle w:val="CodeBlock"/>
      </w:pPr>
      <w:r>
        <w:t xml:space="preserve">        """</w:t>
      </w:r>
    </w:p>
    <w:p>
      <w:pPr>
        <w:pStyle w:val="CodeBlock"/>
      </w:pPr>
      <w:r>
        <w:t xml:space="preserve">        self.state[execution_id] = status</w:t>
      </w:r>
    </w:p>
    <w:p>
      <w:pPr>
        <w:pStyle w:val="CodeBlock"/>
      </w:pPr>
      <w:r>
        <w:t xml:space="preserve">        print(f"[NDS] Status updated for {execution_id}: {status}")</w:t>
      </w:r>
    </w:p>
    <w:p>
      <w:pPr>
        <w:pStyle w:val="CodeBlock"/>
      </w:pPr>
    </w:p>
    <w:p>
      <w:pPr>
        <w:pStyle w:val="CodeBlock"/>
      </w:pPr>
      <w:r>
        <w:t xml:space="preserve">    def get_status(self, execution_id):</w:t>
      </w:r>
    </w:p>
    <w:p>
      <w:pPr>
        <w:pStyle w:val="CodeBlock"/>
      </w:pPr>
      <w:r>
        <w:t xml:space="preserve">        return self.state.get(execution_id, "UNKNOWN")</w:t>
      </w:r>
    </w:p>
    <w:p>
      <w:pPr>
        <w:pStyle w:val="CodeBlock"/>
      </w:pPr>
    </w:p>
    <w:p>
      <w:pPr>
        <w:pStyle w:val="CodeBlock"/>
      </w:pPr>
      <w:r>
        <w:t xml:space="preserve">    def get_sensor_data(self, query):</w:t>
      </w:r>
    </w:p>
    <w:p>
      <w:pPr>
        <w:pStyle w:val="CodeBlock"/>
      </w:pPr>
      <w:r>
        <w:t xml:space="preserve">        """</w:t>
      </w:r>
    </w:p>
    <w:p>
      <w:pPr>
        <w:pStyle w:val="CodeBlock"/>
      </w:pPr>
      <w:r>
        <w:t xml:space="preserve">        Simulate NGSI-LD query response (Interface M8*).</w:t>
      </w:r>
    </w:p>
    <w:p>
      <w:pPr>
        <w:pStyle w:val="CodeBlock"/>
      </w:pPr>
      <w:r>
        <w:t xml:space="preserve">        """</w:t>
      </w:r>
    </w:p>
    <w:p>
      <w:pPr>
        <w:pStyle w:val="CodeBlock"/>
      </w:pPr>
      <w:r>
        <w:t xml:space="preserve">        print(f"[NDS] Received sensor data query: {query}")</w:t>
      </w:r>
    </w:p>
    <w:p>
      <w:pPr>
        <w:pStyle w:val="CodeBlock"/>
      </w:pPr>
      <w:r>
        <w:t xml:space="preserve">        # Simulate data retrieval delay</w:t>
      </w:r>
    </w:p>
    <w:p>
      <w:pPr>
        <w:pStyle w:val="CodeBlock"/>
      </w:pPr>
      <w:r>
        <w:t xml:space="preserve">        time.sleep(0.5) </w:t>
      </w:r>
    </w:p>
    <w:p>
      <w:pPr>
        <w:pStyle w:val="CodeBlock"/>
      </w:pPr>
      <w:r>
        <w:t xml:space="preserve">        return {</w:t>
      </w:r>
    </w:p>
    <w:p>
      <w:pPr>
        <w:pStyle w:val="CodeBlock"/>
      </w:pPr>
      <w:r>
        <w:t xml:space="preserve">            "type": "SensorReading",</w:t>
      </w:r>
    </w:p>
    <w:p>
      <w:pPr>
        <w:pStyle w:val="CodeBlock"/>
      </w:pPr>
      <w:r>
        <w:t xml:space="preserve">            "data": self.sensor_data,</w:t>
      </w:r>
    </w:p>
    <w:p>
      <w:pPr>
        <w:pStyle w:val="CodeBlock"/>
      </w:pPr>
      <w:r>
        <w:t xml:space="preserve">            "timestamp": time.time()</w:t>
      </w:r>
    </w:p>
    <w:p>
      <w:pPr>
        <w:pStyle w:val="CodeBlock"/>
      </w:pPr>
      <w:r>
        <w:t xml:space="preserve">        }</w:t>
      </w:r>
    </w:p>
    <w:p>
      <w:pPr>
        <w:pStyle w:val="Heading3"/>
      </w:pPr>
      <w:r>
        <w:t>ndm.py — Node Data Manager</w:t>
      </w:r>
    </w:p>
    <w:p>
      <w:pPr>
        <w:pStyle w:val="CodeBlock"/>
      </w:pPr>
      <w:r>
        <w:t>import hashlib</w:t>
      </w:r>
    </w:p>
    <w:p>
      <w:pPr>
        <w:pStyle w:val="CodeBlock"/>
      </w:pPr>
      <w:r>
        <w:t>import json</w:t>
      </w:r>
    </w:p>
    <w:p>
      <w:pPr>
        <w:pStyle w:val="CodeBlock"/>
      </w:pPr>
      <w:r>
        <w:t>import time</w:t>
      </w:r>
    </w:p>
    <w:p>
      <w:pPr>
        <w:pStyle w:val="CodeBlock"/>
      </w:pPr>
    </w:p>
    <w:p>
      <w:pPr>
        <w:pStyle w:val="CodeBlock"/>
      </w:pPr>
      <w:r>
        <w:t>class NDM:</w:t>
      </w:r>
    </w:p>
    <w:p>
      <w:pPr>
        <w:pStyle w:val="CodeBlock"/>
      </w:pPr>
      <w:r>
        <w:t xml:space="preserve">    """</w:t>
      </w:r>
    </w:p>
    <w:p>
      <w:pPr>
        <w:pStyle w:val="CodeBlock"/>
      </w:pPr>
      <w:r>
        <w:t xml:space="preserve">    Node Data Manager (NDM) - Mock Implementation</w:t>
      </w:r>
    </w:p>
    <w:p>
      <w:pPr>
        <w:pStyle w:val="CodeBlock"/>
      </w:pPr>
      <w:r>
        <w:t xml:space="preserve">    </w:t>
      </w:r>
    </w:p>
    <w:p>
      <w:pPr>
        <w:pStyle w:val="CodeBlock"/>
      </w:pPr>
      <w:r>
        <w:t xml:space="preserve">    Responsible for:</w:t>
      </w:r>
    </w:p>
    <w:p>
      <w:pPr>
        <w:pStyle w:val="CodeBlock"/>
      </w:pPr>
      <w:r>
        <w:t xml:space="preserve">    1. Ensuring data integrity (signing).</w:t>
      </w:r>
    </w:p>
    <w:p>
      <w:pPr>
        <w:pStyle w:val="CodeBlock"/>
      </w:pPr>
      <w:r>
        <w:t xml:space="preserve">    2. Publishing results to the network/storage.</w:t>
      </w:r>
    </w:p>
    <w:p>
      <w:pPr>
        <w:pStyle w:val="CodeBlock"/>
      </w:pPr>
      <w:r>
        <w:t xml:space="preserve">    """</w:t>
      </w:r>
    </w:p>
    <w:p>
      <w:pPr>
        <w:pStyle w:val="CodeBlock"/>
      </w:pPr>
      <w:r>
        <w:t xml:space="preserve">    </w:t>
      </w:r>
    </w:p>
    <w:p>
      <w:pPr>
        <w:pStyle w:val="CodeBlock"/>
      </w:pPr>
      <w:r>
        <w:t xml:space="preserve">    def __init__(self):</w:t>
      </w:r>
    </w:p>
    <w:p>
      <w:pPr>
        <w:pStyle w:val="CodeBlock"/>
      </w:pPr>
      <w:r>
        <w:t xml:space="preserve">        print("[NDM] Initialized.")</w:t>
      </w:r>
    </w:p>
    <w:p>
      <w:pPr>
        <w:pStyle w:val="CodeBlock"/>
      </w:pPr>
    </w:p>
    <w:p>
      <w:pPr>
        <w:pStyle w:val="CodeBlock"/>
      </w:pPr>
      <w:r>
        <w:t xml:space="preserve">    def sign_data(self, data):</w:t>
      </w:r>
    </w:p>
    <w:p>
      <w:pPr>
        <w:pStyle w:val="CodeBlock"/>
      </w:pPr>
      <w:r>
        <w:t xml:space="preserve">        """</w:t>
      </w:r>
    </w:p>
    <w:p>
      <w:pPr>
        <w:pStyle w:val="CodeBlock"/>
      </w:pPr>
      <w:r>
        <w:t xml:space="preserve">        Simulate data signing using a simple hash.</w:t>
      </w:r>
    </w:p>
    <w:p>
      <w:pPr>
        <w:pStyle w:val="CodeBlock"/>
      </w:pPr>
      <w:r>
        <w:t xml:space="preserve">        """</w:t>
      </w:r>
    </w:p>
    <w:p>
      <w:pPr>
        <w:pStyle w:val="CodeBlock"/>
      </w:pPr>
      <w:r>
        <w:t xml:space="preserve">        data_str = json.dumps(data, sort_keys=True)</w:t>
      </w:r>
    </w:p>
    <w:p>
      <w:pPr>
        <w:pStyle w:val="CodeBlock"/>
      </w:pPr>
      <w:r>
        <w:t xml:space="preserve">        signature = hashlib.sha256(data_str.encode()).hexdigest()</w:t>
      </w:r>
    </w:p>
    <w:p>
      <w:pPr>
        <w:pStyle w:val="CodeBlock"/>
      </w:pPr>
      <w:r>
        <w:t xml:space="preserve">        return signature</w:t>
      </w:r>
    </w:p>
    <w:p>
      <w:pPr>
        <w:pStyle w:val="CodeBlock"/>
      </w:pPr>
    </w:p>
    <w:p>
      <w:pPr>
        <w:pStyle w:val="CodeBlock"/>
      </w:pPr>
      <w:r>
        <w:t xml:space="preserve">    def process_output(self, data):</w:t>
      </w:r>
    </w:p>
    <w:p>
      <w:pPr>
        <w:pStyle w:val="CodeBlock"/>
      </w:pPr>
      <w:r>
        <w:t xml:space="preserve">        """</w:t>
      </w:r>
    </w:p>
    <w:p>
      <w:pPr>
        <w:pStyle w:val="CodeBlock"/>
      </w:pPr>
      <w:r>
        <w:t xml:space="preserve">        Interface M11: Publish Signed Result (NGSI-LD Upsert).</w:t>
      </w:r>
    </w:p>
    <w:p>
      <w:pPr>
        <w:pStyle w:val="CodeBlock"/>
      </w:pPr>
      <w:r>
        <w:t xml:space="preserve">        """</w:t>
      </w:r>
    </w:p>
    <w:p>
      <w:pPr>
        <w:pStyle w:val="CodeBlock"/>
      </w:pPr>
      <w:r>
        <w:t xml:space="preserve">        print(f"[NDM] Processing output data: {data}")</w:t>
      </w:r>
    </w:p>
    <w:p>
      <w:pPr>
        <w:pStyle w:val="CodeBlock"/>
      </w:pPr>
      <w:r>
        <w:t xml:space="preserve">        </w:t>
      </w:r>
    </w:p>
    <w:p>
      <w:pPr>
        <w:pStyle w:val="CodeBlock"/>
      </w:pPr>
      <w:r>
        <w:t xml:space="preserve">        # 1. Sign</w:t>
      </w:r>
    </w:p>
    <w:p>
      <w:pPr>
        <w:pStyle w:val="CodeBlock"/>
      </w:pPr>
      <w:r>
        <w:t xml:space="preserve">        signature = self.sign_data(data)</w:t>
      </w:r>
    </w:p>
    <w:p>
      <w:pPr>
        <w:pStyle w:val="CodeBlock"/>
      </w:pPr>
      <w:r>
        <w:t xml:space="preserve">        </w:t>
      </w:r>
    </w:p>
    <w:p>
      <w:pPr>
        <w:pStyle w:val="CodeBlock"/>
      </w:pPr>
      <w:r>
        <w:t xml:space="preserve">        # 2. Add metadata</w:t>
      </w:r>
    </w:p>
    <w:p>
      <w:pPr>
        <w:pStyle w:val="CodeBlock"/>
      </w:pPr>
      <w:r>
        <w:t xml:space="preserve">        payload = {</w:t>
      </w:r>
    </w:p>
    <w:p>
      <w:pPr>
        <w:pStyle w:val="CodeBlock"/>
      </w:pPr>
      <w:r>
        <w:t xml:space="preserve">            "data": data,</w:t>
      </w:r>
    </w:p>
    <w:p>
      <w:pPr>
        <w:pStyle w:val="CodeBlock"/>
      </w:pPr>
      <w:r>
        <w:t xml:space="preserve">            "signature": signature,</w:t>
      </w:r>
    </w:p>
    <w:p>
      <w:pPr>
        <w:pStyle w:val="CodeBlock"/>
      </w:pPr>
      <w:r>
        <w:t xml:space="preserve">            "timestamp": time.time(),</w:t>
      </w:r>
    </w:p>
    <w:p>
      <w:pPr>
        <w:pStyle w:val="CodeBlock"/>
      </w:pPr>
      <w:r>
        <w:t xml:space="preserve">            "integrity_proof": f"proof-{signature[:8]}"</w:t>
      </w:r>
    </w:p>
    <w:p>
      <w:pPr>
        <w:pStyle w:val="CodeBlock"/>
      </w:pPr>
      <w:r>
        <w:t xml:space="preserve">        }</w:t>
      </w:r>
    </w:p>
    <w:p>
      <w:pPr>
        <w:pStyle w:val="CodeBlock"/>
      </w:pPr>
      <w:r>
        <w:t xml:space="preserve">        </w:t>
      </w:r>
    </w:p>
    <w:p>
      <w:pPr>
        <w:pStyle w:val="CodeBlock"/>
      </w:pPr>
      <w:r>
        <w:t xml:space="preserve">        # 3. "Publish" to NDS or External Network</w:t>
      </w:r>
    </w:p>
    <w:p>
      <w:pPr>
        <w:pStyle w:val="CodeBlock"/>
      </w:pPr>
      <w:r>
        <w:t xml:space="preserve">        print(f"[NDM] Publishing signed result: {json.dumps(payload)}")</w:t>
      </w:r>
    </w:p>
    <w:p>
      <w:pPr>
        <w:pStyle w:val="CodeBlock"/>
      </w:pPr>
      <w:r>
        <w:t xml:space="preserve">        return payload</w:t>
      </w:r>
    </w:p>
    <w:p>
      <w:pPr>
        <w:pStyle w:val="Heading3"/>
      </w:pPr>
      <w:r>
        <w:t>demo_flow.py — End-to-End Demo</w:t>
      </w:r>
    </w:p>
    <w:p>
      <w:pPr>
        <w:pStyle w:val="CodeBlock"/>
      </w:pPr>
      <w:r>
        <w:t>import time</w:t>
      </w:r>
    </w:p>
    <w:p>
      <w:pPr>
        <w:pStyle w:val="CodeBlock"/>
      </w:pPr>
      <w:r>
        <w:t>import json</w:t>
      </w:r>
    </w:p>
    <w:p>
      <w:pPr>
        <w:pStyle w:val="CodeBlock"/>
      </w:pPr>
      <w:r>
        <w:t>from .nwo import NWO</w:t>
      </w:r>
    </w:p>
    <w:p>
      <w:pPr>
        <w:pStyle w:val="CodeBlock"/>
      </w:pPr>
      <w:r>
        <w:t>from .nce import NCE</w:t>
      </w:r>
    </w:p>
    <w:p>
      <w:pPr>
        <w:pStyle w:val="CodeBlock"/>
      </w:pPr>
      <w:r>
        <w:t>from .nds import NDS</w:t>
      </w:r>
    </w:p>
    <w:p>
      <w:pPr>
        <w:pStyle w:val="CodeBlock"/>
      </w:pPr>
      <w:r>
        <w:t>from .ndm import NDM</w:t>
      </w:r>
    </w:p>
    <w:p>
      <w:pPr>
        <w:pStyle w:val="CodeBlock"/>
      </w:pPr>
    </w:p>
    <w:p>
      <w:pPr>
        <w:pStyle w:val="CodeBlock"/>
      </w:pPr>
      <w:r>
        <w:t>def main():</w:t>
      </w:r>
    </w:p>
    <w:p>
      <w:pPr>
        <w:pStyle w:val="CodeBlock"/>
      </w:pPr>
      <w:r>
        <w:t xml:space="preserve">    print("=== OASEES SDK: NCE &amp; NWO Showcase Demo ===\n")</w:t>
      </w:r>
    </w:p>
    <w:p>
      <w:pPr>
        <w:pStyle w:val="CodeBlock"/>
      </w:pPr>
    </w:p>
    <w:p>
      <w:pPr>
        <w:pStyle w:val="CodeBlock"/>
      </w:pPr>
      <w:r>
        <w:t xml:space="preserve">    # 1. Initialize Components</w:t>
      </w:r>
    </w:p>
    <w:p>
      <w:pPr>
        <w:pStyle w:val="CodeBlock"/>
      </w:pPr>
      <w:r>
        <w:t xml:space="preserve">    print("--- [Phase 0] Initialization ---")</w:t>
      </w:r>
    </w:p>
    <w:p>
      <w:pPr>
        <w:pStyle w:val="CodeBlock"/>
      </w:pPr>
      <w:r>
        <w:t xml:space="preserve">    nds = NDS()</w:t>
      </w:r>
    </w:p>
    <w:p>
      <w:pPr>
        <w:pStyle w:val="CodeBlock"/>
      </w:pPr>
      <w:r>
        <w:t xml:space="preserve">    ndm = NDM()</w:t>
      </w:r>
    </w:p>
    <w:p>
      <w:pPr>
        <w:pStyle w:val="CodeBlock"/>
      </w:pPr>
      <w:r>
        <w:t xml:space="preserve">    nce = NCE(nds)</w:t>
      </w:r>
    </w:p>
    <w:p>
      <w:pPr>
        <w:pStyle w:val="CodeBlock"/>
      </w:pPr>
      <w:r>
        <w:t xml:space="preserve">    nwo = NWO(nce, nds)</w:t>
      </w:r>
    </w:p>
    <w:p>
      <w:pPr>
        <w:pStyle w:val="CodeBlock"/>
      </w:pPr>
      <w:r>
        <w:t xml:space="preserve">    print("\n")</w:t>
      </w:r>
    </w:p>
    <w:p>
      <w:pPr>
        <w:pStyle w:val="CodeBlock"/>
      </w:pPr>
    </w:p>
    <w:p>
      <w:pPr>
        <w:pStyle w:val="CodeBlock"/>
      </w:pPr>
      <w:r>
        <w:t xml:space="preserve">    # 2. Trigger Swarm Execution (Phase 1)</w:t>
      </w:r>
    </w:p>
    <w:p>
      <w:pPr>
        <w:pStyle w:val="CodeBlock"/>
      </w:pPr>
      <w:r>
        <w:t xml:space="preserve">    print("--- [Phase 1: Orchestration] DSM -&gt; NWO (M6) ---")</w:t>
      </w:r>
    </w:p>
    <w:p>
      <w:pPr>
        <w:pStyle w:val="CodeBlock"/>
      </w:pPr>
      <w:r>
        <w:t xml:space="preserve">    swarm_event = {</w:t>
      </w:r>
    </w:p>
    <w:p>
      <w:pPr>
        <w:pStyle w:val="CodeBlock"/>
      </w:pPr>
      <w:r>
        <w:t xml:space="preserve">        "specversion": "1.0",</w:t>
      </w:r>
    </w:p>
    <w:p>
      <w:pPr>
        <w:pStyle w:val="CodeBlock"/>
      </w:pPr>
      <w:r>
        <w:t xml:space="preserve">        "type": "com.cognets.swarm.execute",</w:t>
      </w:r>
    </w:p>
    <w:p>
      <w:pPr>
        <w:pStyle w:val="CodeBlock"/>
      </w:pPr>
      <w:r>
        <w:t xml:space="preserve">        "source": "urn:ngsi-ld:DSM:001",</w:t>
      </w:r>
    </w:p>
    <w:p>
      <w:pPr>
        <w:pStyle w:val="CodeBlock"/>
      </w:pPr>
      <w:r>
        <w:t xml:space="preserve">        "data": {</w:t>
      </w:r>
    </w:p>
    <w:p>
      <w:pPr>
        <w:pStyle w:val="CodeBlock"/>
      </w:pPr>
      <w:r>
        <w:t xml:space="preserve">            "serviceId": "urn:ngsi-ld:AIModel:TrafficV2",</w:t>
      </w:r>
    </w:p>
    <w:p>
      <w:pPr>
        <w:pStyle w:val="CodeBlock"/>
      </w:pPr>
      <w:r>
        <w:t xml:space="preserve">            "parameters": {</w:t>
      </w:r>
    </w:p>
    <w:p>
      <w:pPr>
        <w:pStyle w:val="CodeBlock"/>
      </w:pPr>
      <w:r>
        <w:t xml:space="preserve">                "image": "registry/model:v2",</w:t>
      </w:r>
    </w:p>
    <w:p>
      <w:pPr>
        <w:pStyle w:val="CodeBlock"/>
      </w:pPr>
      <w:r>
        <w:t xml:space="preserve">                "env": {"MODEL_TYPE": "TRAFFIC"},</w:t>
      </w:r>
    </w:p>
    <w:p>
      <w:pPr>
        <w:pStyle w:val="CodeBlock"/>
      </w:pPr>
      <w:r>
        <w:t xml:space="preserve">                "requirements": {"gpu": True}</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response = nwo.handle_swarm_notification(swarm_event)</w:t>
      </w:r>
    </w:p>
    <w:p>
      <w:pPr>
        <w:pStyle w:val="CodeBlock"/>
      </w:pPr>
      <w:r>
        <w:t xml:space="preserve">    print(f"[Result] NWO Response: {response}")</w:t>
      </w:r>
    </w:p>
    <w:p>
      <w:pPr>
        <w:pStyle w:val="CodeBlock"/>
      </w:pPr>
      <w:r>
        <w:t xml:space="preserve">    job_id = response.get("job_id")</w:t>
      </w:r>
    </w:p>
    <w:p>
      <w:pPr>
        <w:pStyle w:val="CodeBlock"/>
      </w:pPr>
      <w:r>
        <w:t xml:space="preserve">    </w:t>
      </w:r>
    </w:p>
    <w:p>
      <w:pPr>
        <w:pStyle w:val="CodeBlock"/>
      </w:pPr>
      <w:r>
        <w:t xml:space="preserve">    if not job_id:</w:t>
      </w:r>
    </w:p>
    <w:p>
      <w:pPr>
        <w:pStyle w:val="CodeBlock"/>
      </w:pPr>
      <w:r>
        <w:t xml:space="preserve">        print("Execution failed.")</w:t>
      </w:r>
    </w:p>
    <w:p>
      <w:pPr>
        <w:pStyle w:val="CodeBlock"/>
      </w:pPr>
      <w:r>
        <w:t xml:space="preserve">        return</w:t>
      </w:r>
    </w:p>
    <w:p>
      <w:pPr>
        <w:pStyle w:val="CodeBlock"/>
      </w:pPr>
    </w:p>
    <w:p>
      <w:pPr>
        <w:pStyle w:val="CodeBlock"/>
      </w:pPr>
      <w:r>
        <w:t xml:space="preserve">    print("\n")</w:t>
      </w:r>
    </w:p>
    <w:p>
      <w:pPr>
        <w:pStyle w:val="CodeBlock"/>
      </w:pPr>
    </w:p>
    <w:p>
      <w:pPr>
        <w:pStyle w:val="CodeBlock"/>
      </w:pPr>
      <w:r>
        <w:t xml:space="preserve">    # 3. Simulate Autonomous Runtime (Phase 3)</w:t>
      </w:r>
    </w:p>
    <w:p>
      <w:pPr>
        <w:pStyle w:val="CodeBlock"/>
      </w:pPr>
      <w:r>
        <w:t xml:space="preserve">    # The 'Model' container would be running now. We simulate its actions.</w:t>
      </w:r>
    </w:p>
    <w:p>
      <w:pPr>
        <w:pStyle w:val="CodeBlock"/>
      </w:pPr>
      <w:r>
        <w:t xml:space="preserve">    print("--- [Phase 3: Autonomous Runtime] Model Interaction ---")</w:t>
      </w:r>
    </w:p>
    <w:p>
      <w:pPr>
        <w:pStyle w:val="CodeBlock"/>
      </w:pPr>
      <w:r>
        <w:t xml:space="preserve">    time.sleep(1)</w:t>
      </w:r>
    </w:p>
    <w:p>
      <w:pPr>
        <w:pStyle w:val="CodeBlock"/>
      </w:pPr>
      <w:r>
        <w:t xml:space="preserve">    </w:t>
      </w:r>
    </w:p>
    <w:p>
      <w:pPr>
        <w:pStyle w:val="CodeBlock"/>
      </w:pPr>
      <w:r>
        <w:t xml:space="preserve">    # M8*: Model requests input data from NDS</w:t>
      </w:r>
    </w:p>
    <w:p>
      <w:pPr>
        <w:pStyle w:val="CodeBlock"/>
      </w:pPr>
      <w:r>
        <w:t xml:space="preserve">    print(f"[Model] Requesting Sensor Data from NDS (M8*)...")</w:t>
      </w:r>
    </w:p>
    <w:p>
      <w:pPr>
        <w:pStyle w:val="CodeBlock"/>
      </w:pPr>
      <w:r>
        <w:t xml:space="preserve">    sensor_data = nds.get_sensor_data("urn:ngsi-ld:Sensor:Camera01")</w:t>
      </w:r>
    </w:p>
    <w:p>
      <w:pPr>
        <w:pStyle w:val="CodeBlock"/>
      </w:pPr>
      <w:r>
        <w:t xml:space="preserve">    print(f"[Model] Received Data: {sensor_data['data'].keys()}")</w:t>
      </w:r>
    </w:p>
    <w:p>
      <w:pPr>
        <w:pStyle w:val="CodeBlock"/>
      </w:pPr>
      <w:r>
        <w:t xml:space="preserve">    </w:t>
      </w:r>
    </w:p>
    <w:p>
      <w:pPr>
        <w:pStyle w:val="CodeBlock"/>
      </w:pPr>
      <w:r>
        <w:t xml:space="preserve">    # M9: Model Execute Inference (Simulated)</w:t>
      </w:r>
    </w:p>
    <w:p>
      <w:pPr>
        <w:pStyle w:val="CodeBlock"/>
      </w:pPr>
      <w:r>
        <w:t xml:space="preserve">    print(f"[Model] executing inference...")</w:t>
      </w:r>
    </w:p>
    <w:p>
      <w:pPr>
        <w:pStyle w:val="CodeBlock"/>
      </w:pPr>
      <w:r>
        <w:t xml:space="preserve">    time.sleep(0.5)</w:t>
      </w:r>
    </w:p>
    <w:p>
      <w:pPr>
        <w:pStyle w:val="CodeBlock"/>
      </w:pPr>
      <w:r>
        <w:t xml:space="preserve">    inference_result = {"class": "car", "confidence": 0.98, "bbox": [10, 20, 100, 200]}</w:t>
      </w:r>
    </w:p>
    <w:p>
      <w:pPr>
        <w:pStyle w:val="CodeBlock"/>
      </w:pPr>
      <w:r>
        <w:t xml:space="preserve">    </w:t>
      </w:r>
    </w:p>
    <w:p>
      <w:pPr>
        <w:pStyle w:val="CodeBlock"/>
      </w:pPr>
      <w:r>
        <w:t xml:space="preserve">    # M10/M11: Model pushes result to NDM</w:t>
      </w:r>
    </w:p>
    <w:p>
      <w:pPr>
        <w:pStyle w:val="CodeBlock"/>
      </w:pPr>
      <w:r>
        <w:t xml:space="preserve">    print(f"[Model] Pushing result to NDM (M10)...")</w:t>
      </w:r>
    </w:p>
    <w:p>
      <w:pPr>
        <w:pStyle w:val="CodeBlock"/>
      </w:pPr>
      <w:r>
        <w:t xml:space="preserve">    ndm.process_output(inference_result)</w:t>
      </w:r>
    </w:p>
    <w:p>
      <w:pPr>
        <w:pStyle w:val="CodeBlock"/>
      </w:pPr>
      <w:r>
        <w:t xml:space="preserve">    </w:t>
      </w:r>
    </w:p>
    <w:p>
      <w:pPr>
        <w:pStyle w:val="CodeBlock"/>
      </w:pPr>
      <w:r>
        <w:t xml:space="preserve">    print("\n")</w:t>
      </w:r>
    </w:p>
    <w:p>
      <w:pPr>
        <w:pStyle w:val="CodeBlock"/>
      </w:pPr>
    </w:p>
    <w:p>
      <w:pPr>
        <w:pStyle w:val="CodeBlock"/>
      </w:pPr>
      <w:r>
        <w:t xml:space="preserve">    # 4. Completion (Phase 4)</w:t>
      </w:r>
    </w:p>
    <w:p>
      <w:pPr>
        <w:pStyle w:val="CodeBlock"/>
      </w:pPr>
      <w:r>
        <w:t xml:space="preserve">    print("--- [Phase 4: Integrity &amp; Completion] ---")</w:t>
      </w:r>
    </w:p>
    <w:p>
      <w:pPr>
        <w:pStyle w:val="CodeBlock"/>
      </w:pPr>
      <w:r>
        <w:t xml:space="preserve">    time.sleep(1)</w:t>
      </w:r>
    </w:p>
    <w:p>
      <w:pPr>
        <w:pStyle w:val="CodeBlock"/>
      </w:pPr>
      <w:r>
        <w:t xml:space="preserve">    print(f"[System] Job {job_id} completed successfully.")</w:t>
      </w:r>
    </w:p>
    <w:p>
      <w:pPr>
        <w:pStyle w:val="CodeBlock"/>
      </w:pPr>
      <w:r>
        <w:t xml:space="preserve">    nce.cleanup(job_id)</w:t>
      </w:r>
    </w:p>
    <w:p>
      <w:pPr>
        <w:pStyle w:val="CodeBlock"/>
      </w:pPr>
      <w:r>
        <w:t xml:space="preserve">    </w:t>
      </w:r>
    </w:p>
    <w:p>
      <w:pPr>
        <w:pStyle w:val="CodeBlock"/>
      </w:pPr>
      <w:r>
        <w:t xml:space="preserve">    print("\n=== Demo Completed ===")</w:t>
      </w:r>
    </w:p>
    <w:p>
      <w:pPr>
        <w:pStyle w:val="CodeBlock"/>
      </w:pPr>
    </w:p>
    <w:p>
      <w:pPr>
        <w:pStyle w:val="CodeBlock"/>
      </w:pPr>
      <w:r>
        <w:t>if __name__ == "__main__":</w:t>
      </w:r>
    </w:p>
    <w:p>
      <w:pPr>
        <w:pStyle w:val="CodeBlock"/>
      </w:pPr>
      <w:r>
        <w:t xml:space="preserve">    main()</w:t>
      </w:r>
    </w:p>
    <w:p>
      <w:pPr>
        <w:pStyle w:val="Heading2"/>
      </w:pPr>
      <w:r>
        <w:t>8.2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DSM</w:t>
            </w:r>
          </w:p>
        </w:tc>
        <w:tc>
          <w:tcPr>
            <w:tcW w:type="dxa" w:w="4320"/>
          </w:tcPr>
          <w:p>
            <w:r>
              <w:t>Decentralized Swarm Manager — external orchestrator that sends execution directives to nodes</w:t>
            </w:r>
          </w:p>
        </w:tc>
      </w:tr>
      <w:tr>
        <w:tc>
          <w:tcPr>
            <w:tcW w:type="dxa" w:w="4320"/>
          </w:tcPr>
          <w:p>
            <w:r>
              <w:t>NWO</w:t>
            </w:r>
          </w:p>
        </w:tc>
        <w:tc>
          <w:tcPr>
            <w:tcW w:type="dxa" w:w="4320"/>
          </w:tcPr>
          <w:p>
            <w:r>
              <w:t>Node Workload Orchestrator — local orchestration layer that receives and processes swarm events</w:t>
            </w:r>
          </w:p>
        </w:tc>
      </w:tr>
      <w:tr>
        <w:tc>
          <w:tcPr>
            <w:tcW w:type="dxa" w:w="4320"/>
          </w:tcPr>
          <w:p>
            <w:r>
              <w:t>NCE</w:t>
            </w:r>
          </w:p>
        </w:tc>
        <w:tc>
          <w:tcPr>
            <w:tcW w:type="dxa" w:w="4320"/>
          </w:tcPr>
          <w:p>
            <w:r>
              <w:t>Node Component Executor — execution engine that translates tickets to K8s manifests and applies them</w:t>
            </w:r>
          </w:p>
        </w:tc>
      </w:tr>
      <w:tr>
        <w:tc>
          <w:tcPr>
            <w:tcW w:type="dxa" w:w="4320"/>
          </w:tcPr>
          <w:p>
            <w:r>
              <w:t>NDS</w:t>
            </w:r>
          </w:p>
        </w:tc>
        <w:tc>
          <w:tcPr>
            <w:tcW w:type="dxa" w:w="4320"/>
          </w:tcPr>
          <w:p>
            <w:r>
              <w:t>Node Device Storage — local state manager providing resource info, status tracking, and sensor data</w:t>
            </w:r>
          </w:p>
        </w:tc>
      </w:tr>
      <w:tr>
        <w:tc>
          <w:tcPr>
            <w:tcW w:type="dxa" w:w="4320"/>
          </w:tcPr>
          <w:p>
            <w:r>
              <w:t>NDM</w:t>
            </w:r>
          </w:p>
        </w:tc>
        <w:tc>
          <w:tcPr>
            <w:tcW w:type="dxa" w:w="4320"/>
          </w:tcPr>
          <w:p>
            <w:r>
              <w:t>Node Data Manager — ensures data integrity through signing and publishes results</w:t>
            </w:r>
          </w:p>
        </w:tc>
      </w:tr>
      <w:tr>
        <w:tc>
          <w:tcPr>
            <w:tcW w:type="dxa" w:w="4320"/>
          </w:tcPr>
          <w:p>
            <w:r>
              <w:t>NGSI-LD</w:t>
            </w:r>
          </w:p>
        </w:tc>
        <w:tc>
          <w:tcPr>
            <w:tcW w:type="dxa" w:w="4320"/>
          </w:tcPr>
          <w:p>
            <w:r>
              <w:t>Next Generation Service Interface – Linked Data; a standard API for context information management</w:t>
            </w:r>
          </w:p>
        </w:tc>
      </w:tr>
      <w:tr>
        <w:tc>
          <w:tcPr>
            <w:tcW w:type="dxa" w:w="4320"/>
          </w:tcPr>
          <w:p>
            <w:r>
              <w:t>CloudEvent</w:t>
            </w:r>
          </w:p>
        </w:tc>
        <w:tc>
          <w:tcPr>
            <w:tcW w:type="dxa" w:w="4320"/>
          </w:tcPr>
          <w:p>
            <w:r>
              <w:t>A specification for describing event data in a common way (CNCF standard)</w:t>
            </w:r>
          </w:p>
        </w:tc>
      </w:tr>
      <w:tr>
        <w:tc>
          <w:tcPr>
            <w:tcW w:type="dxa" w:w="4320"/>
          </w:tcPr>
          <w:p>
            <w:r>
              <w:t>M6–M11</w:t>
            </w:r>
          </w:p>
        </w:tc>
        <w:tc>
          <w:tcPr>
            <w:tcW w:type="dxa" w:w="4320"/>
          </w:tcPr>
          <w:p>
            <w:r>
              <w:t>Interface identifiers defining communication contracts between OASEES stack components</w:t>
            </w:r>
          </w:p>
        </w:tc>
      </w:tr>
      <w:tr>
        <w:tc>
          <w:tcPr>
            <w:tcW w:type="dxa" w:w="4320"/>
          </w:tcPr>
          <w:p>
            <w:r>
              <w:t>K8s</w:t>
            </w:r>
          </w:p>
        </w:tc>
        <w:tc>
          <w:tcPr>
            <w:tcW w:type="dxa" w:w="4320"/>
          </w:tcPr>
          <w:p>
            <w:r>
              <w:t>Kubernetes — container orchestration platform used for workload execution</w:t>
            </w:r>
          </w:p>
        </w:tc>
      </w:tr>
      <w:tr>
        <w:tc>
          <w:tcPr>
            <w:tcW w:type="dxa" w:w="4320"/>
          </w:tcPr>
          <w:p>
            <w:r>
              <w:t>OASEES</w:t>
            </w:r>
          </w:p>
        </w:tc>
        <w:tc>
          <w:tcPr>
            <w:tcW w:type="dxa" w:w="4320"/>
          </w:tcPr>
          <w:p>
            <w:r>
              <w:t>Open AI-driven Service Enabling Edge Systems</w:t>
            </w:r>
          </w:p>
        </w:tc>
      </w:tr>
      <w:tr>
        <w:tc>
          <w:tcPr>
            <w:tcW w:type="dxa" w:w="4320"/>
          </w:tcPr>
          <w:p>
            <w:r>
              <w:t>COGNETS</w:t>
            </w:r>
          </w:p>
        </w:tc>
        <w:tc>
          <w:tcPr>
            <w:tcW w:type="dxa" w:w="4320"/>
          </w:tcPr>
          <w:p>
            <w:r>
              <w:t>Consortium project context for the OASEES ecosystem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